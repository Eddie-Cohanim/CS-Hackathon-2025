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05D9" w14:textId="77777777" w:rsidR="00FC5945" w:rsidRDefault="00000000" w:rsidP="00E11F94">
      <w:pPr>
        <w:pStyle w:val="Heading1"/>
        <w:bidi w:val="1"/>
        <w:jc w:val="right"/>
      </w:pPr>
      <w:r>
        <w:rPr/>
        <w:t>נוהל מניעת אספירציה בזמן ארוחות בילדים עם שיתוק מוחין ‎(‎CP‎)‎ במסגרת בית חולים שיקומי</w:t>
      </w:r>
    </w:p>
    <w:p w14:paraId="1CE64DA5" w14:textId="77777777" w:rsidR="00FC5945" w:rsidRDefault="00000000" w:rsidP="00E11F94">
      <w:pPr>
        <w:pStyle w:val="Heading2"/>
        <w:bidi w:val="1"/>
        <w:jc w:val="right"/>
      </w:pPr>
      <w:r>
        <w:rPr>
          <w:rtl w:val="1"/>
        </w:rPr>
        <w:t>כותרת ממשל מוסדית</w:t>
      </w:r>
    </w:p>
    <w:tbl>
      <w:tblPr>
        <w:tblStyle w:val="TableGrid"/>
        <w:bidiVisual/>
        <w:tblW w:w="0" w:type="auto"/>
        <w:tblLook w:val="04A0" w:firstRow="1" w:lastRow="0" w:firstColumn="1" w:lastColumn="0" w:noHBand="0" w:noVBand="1"/>
      </w:tblPr>
      <w:tblGrid>
        <w:gridCol w:w="4680"/>
        <w:gridCol w:w="4680"/>
      </w:tblGrid>
      <w:tr w:rsidR="00FC5945" w14:paraId="3DEBDB11" w14:textId="77777777">
        <w:tc>
          <w:tcPr>
            <w:tcW w:w="4680" w:type="dxa"/>
          </w:tcPr>
          <w:p w14:paraId="4A3D776D" w14:textId="77777777" w:rsidR="00FC5945" w:rsidRDefault="00000000" w:rsidP="00E11F94">
            <w:pPr>
              <w:bidi w:val="1"/>
              <w:jc w:val="right"/>
            </w:pPr>
            <w:r>
              <w:rPr>
                <w:rtl w:val="1"/>
              </w:rPr>
              <w:t>שדה</w:t>
            </w:r>
          </w:p>
        </w:tc>
        <w:tc>
          <w:tcPr>
            <w:tcW w:w="4680" w:type="dxa"/>
          </w:tcPr>
          <w:p w14:paraId="331B6B30" w14:textId="77777777" w:rsidR="00FC5945" w:rsidRDefault="00000000" w:rsidP="00E11F94">
            <w:pPr>
              <w:bidi w:val="1"/>
              <w:jc w:val="right"/>
            </w:pPr>
            <w:r>
              <w:rPr>
                <w:rtl w:val="1"/>
              </w:rPr>
              <w:t>ערך</w:t>
            </w:r>
          </w:p>
        </w:tc>
      </w:tr>
      <w:tr w:rsidR="00FC5945" w14:paraId="29D1ADD4" w14:textId="77777777">
        <w:tc>
          <w:tcPr>
            <w:tcW w:w="4680" w:type="dxa"/>
          </w:tcPr>
          <w:p w14:paraId="1C3FF1B8" w14:textId="77777777" w:rsidR="00FC5945" w:rsidRDefault="00000000" w:rsidP="00E11F94">
            <w:pPr>
              <w:bidi w:val="1"/>
              <w:jc w:val="right"/>
            </w:pPr>
            <w:r>
              <w:rPr>
                <w:rtl w:val="1"/>
              </w:rPr>
              <w:t>שם הנוהל</w:t>
            </w:r>
          </w:p>
        </w:tc>
        <w:tc>
          <w:tcPr>
            <w:tcW w:w="4680" w:type="dxa"/>
          </w:tcPr>
          <w:p w14:paraId="5C28F1D0" w14:textId="77777777" w:rsidR="00FC5945" w:rsidRDefault="00000000" w:rsidP="00E11F94">
            <w:pPr>
              <w:bidi w:val="1"/>
              <w:jc w:val="right"/>
            </w:pPr>
            <w:r>
              <w:rPr/>
              <w:t>נוהל מניעת אספירציה בזמן ארוחות בילדים עם שיתוק מוחין ‎(‎CP‎)‎ – צוות סיעודי (אחיות)</w:t>
            </w:r>
          </w:p>
        </w:tc>
      </w:tr>
      <w:tr w:rsidR="00FC5945" w14:paraId="17A539E7" w14:textId="77777777">
        <w:tc>
          <w:tcPr>
            <w:tcW w:w="4680" w:type="dxa"/>
          </w:tcPr>
          <w:p w14:paraId="6C065BC1" w14:textId="77777777" w:rsidR="00FC5945" w:rsidRDefault="00000000" w:rsidP="00E11F94">
            <w:pPr>
              <w:bidi w:val="1"/>
              <w:jc w:val="right"/>
            </w:pPr>
            <w:r>
              <w:rPr>
                <w:rtl w:val="1"/>
              </w:rPr>
              <w:t>מספר קטלוגי</w:t>
            </w:r>
          </w:p>
        </w:tc>
        <w:tc>
          <w:tcPr>
            <w:tcW w:w="4680" w:type="dxa"/>
          </w:tcPr>
          <w:p w14:paraId="4AFAEEBA" w14:textId="77777777" w:rsidR="00FC5945" w:rsidRDefault="00000000" w:rsidP="00E11F94">
            <w:pPr>
              <w:bidi w:val="1"/>
              <w:jc w:val="right"/>
            </w:pPr>
            <w:r>
              <w:rPr>
                <w:rtl w:val="1"/>
              </w:rPr>
              <w:t>[להשלמה מוסדית]</w:t>
            </w:r>
          </w:p>
        </w:tc>
      </w:tr>
      <w:tr w:rsidR="00FC5945" w14:paraId="26B80D0A" w14:textId="77777777">
        <w:tc>
          <w:tcPr>
            <w:tcW w:w="4680" w:type="dxa"/>
          </w:tcPr>
          <w:p w14:paraId="38AB0EB6" w14:textId="77777777" w:rsidR="00FC5945" w:rsidRDefault="00000000" w:rsidP="00E11F94">
            <w:pPr>
              <w:bidi w:val="1"/>
              <w:jc w:val="right"/>
            </w:pPr>
            <w:r>
              <w:rPr>
                <w:rtl w:val="1"/>
              </w:rPr>
              <w:t>גרסה</w:t>
            </w:r>
          </w:p>
        </w:tc>
        <w:tc>
          <w:tcPr>
            <w:tcW w:w="4680" w:type="dxa"/>
          </w:tcPr>
          <w:p w14:paraId="15603403" w14:textId="77777777" w:rsidR="00FC5945" w:rsidRDefault="00000000" w:rsidP="00E11F94">
            <w:pPr>
              <w:bidi w:val="1"/>
              <w:jc w:val="right"/>
            </w:pPr>
            <w:r>
              <w:rPr/>
              <w:t>1.0</w:t>
            </w:r>
          </w:p>
        </w:tc>
      </w:tr>
      <w:tr w:rsidR="00FC5945" w14:paraId="4E600F46" w14:textId="77777777">
        <w:tc>
          <w:tcPr>
            <w:tcW w:w="4680" w:type="dxa"/>
          </w:tcPr>
          <w:p w14:paraId="7DD90A14" w14:textId="77777777" w:rsidR="00FC5945" w:rsidRDefault="00000000" w:rsidP="00E11F94">
            <w:pPr>
              <w:bidi w:val="1"/>
              <w:jc w:val="right"/>
            </w:pPr>
            <w:r>
              <w:rPr>
                <w:rtl w:val="1"/>
              </w:rPr>
              <w:t>בעלים</w:t>
            </w:r>
          </w:p>
        </w:tc>
        <w:tc>
          <w:tcPr>
            <w:tcW w:w="4680" w:type="dxa"/>
          </w:tcPr>
          <w:p w14:paraId="0A648C1E" w14:textId="77777777" w:rsidR="00FC5945" w:rsidRDefault="00000000" w:rsidP="00E11F94">
            <w:pPr>
              <w:bidi w:val="1"/>
              <w:jc w:val="right"/>
            </w:pPr>
            <w:r>
              <w:rPr>
                <w:rtl w:val="1"/>
              </w:rPr>
              <w:t>מנהלת סיעוד</w:t>
            </w:r>
          </w:p>
        </w:tc>
      </w:tr>
      <w:tr w:rsidR="00FC5945" w14:paraId="69FC45E8" w14:textId="77777777">
        <w:tc>
          <w:tcPr>
            <w:tcW w:w="4680" w:type="dxa"/>
          </w:tcPr>
          <w:p w14:paraId="5636C8FE" w14:textId="77777777" w:rsidR="00FC5945" w:rsidRDefault="00000000" w:rsidP="00E11F94">
            <w:pPr>
              <w:bidi w:val="1"/>
              <w:jc w:val="right"/>
            </w:pPr>
            <w:r>
              <w:rPr>
                <w:rtl w:val="1"/>
              </w:rPr>
              <w:t>תאריך תחילה</w:t>
            </w:r>
          </w:p>
        </w:tc>
        <w:tc>
          <w:tcPr>
            <w:tcW w:w="4680" w:type="dxa"/>
          </w:tcPr>
          <w:p w14:paraId="0EC9ACF1" w14:textId="77777777" w:rsidR="00FC5945" w:rsidRDefault="00000000" w:rsidP="00E11F94">
            <w:pPr>
              <w:bidi w:val="1"/>
              <w:jc w:val="right"/>
            </w:pPr>
            <w:r>
              <w:rPr>
                <w:rtl w:val="1"/>
              </w:rPr>
              <w:t>[להשלמה מוסדית]</w:t>
            </w:r>
          </w:p>
        </w:tc>
      </w:tr>
      <w:tr w:rsidR="00FC5945" w14:paraId="1BBB717A" w14:textId="77777777">
        <w:tc>
          <w:tcPr>
            <w:tcW w:w="4680" w:type="dxa"/>
          </w:tcPr>
          <w:p w14:paraId="0E12C381" w14:textId="77777777" w:rsidR="00FC5945" w:rsidRDefault="00000000" w:rsidP="00E11F94">
            <w:pPr>
              <w:bidi w:val="1"/>
              <w:jc w:val="right"/>
            </w:pPr>
            <w:r>
              <w:rPr>
                <w:rtl w:val="1"/>
              </w:rPr>
              <w:t>תאריך סקירה הבאה</w:t>
            </w:r>
          </w:p>
        </w:tc>
        <w:tc>
          <w:tcPr>
            <w:tcW w:w="4680" w:type="dxa"/>
          </w:tcPr>
          <w:p w14:paraId="00E2E6C3" w14:textId="77777777" w:rsidR="00FC5945" w:rsidRDefault="00000000" w:rsidP="00E11F94">
            <w:pPr>
              <w:bidi w:val="1"/>
              <w:jc w:val="right"/>
            </w:pPr>
            <w:r>
              <w:rPr>
                <w:rtl w:val="1"/>
              </w:rPr>
              <w:t>[להשלמה מוסדית]</w:t>
            </w:r>
          </w:p>
        </w:tc>
      </w:tr>
      <w:tr w:rsidR="00FC5945" w14:paraId="71B52B67" w14:textId="77777777">
        <w:tc>
          <w:tcPr>
            <w:tcW w:w="4680" w:type="dxa"/>
          </w:tcPr>
          <w:p w14:paraId="00FD165D" w14:textId="77777777" w:rsidR="00FC5945" w:rsidRDefault="00000000" w:rsidP="00E11F94">
            <w:pPr>
              <w:bidi w:val="1"/>
              <w:jc w:val="right"/>
            </w:pPr>
            <w:r>
              <w:rPr>
                <w:rtl w:val="1"/>
              </w:rPr>
              <w:t>גורם מאשר</w:t>
            </w:r>
          </w:p>
        </w:tc>
        <w:tc>
          <w:tcPr>
            <w:tcW w:w="4680" w:type="dxa"/>
          </w:tcPr>
          <w:p w14:paraId="084F9FE1" w14:textId="77777777" w:rsidR="00FC5945" w:rsidRDefault="00000000" w:rsidP="00E11F94">
            <w:pPr>
              <w:bidi w:val="1"/>
              <w:jc w:val="right"/>
            </w:pPr>
            <w:r>
              <w:rPr>
                <w:rtl w:val="1"/>
              </w:rPr>
              <w:t>[להשלמה מוסדית]</w:t>
            </w:r>
          </w:p>
        </w:tc>
      </w:tr>
      <w:tr w:rsidR="00FC5945" w14:paraId="29B1D94A" w14:textId="77777777">
        <w:tc>
          <w:tcPr>
            <w:tcW w:w="4680" w:type="dxa"/>
          </w:tcPr>
          <w:p w14:paraId="4E4F0601" w14:textId="77777777" w:rsidR="00FC5945" w:rsidRDefault="00000000" w:rsidP="00E11F94">
            <w:pPr>
              <w:bidi w:val="1"/>
              <w:jc w:val="right"/>
            </w:pPr>
            <w:r>
              <w:rPr>
                <w:rtl w:val="1"/>
              </w:rPr>
              <w:t>תפקיד יעד</w:t>
            </w:r>
          </w:p>
        </w:tc>
        <w:tc>
          <w:tcPr>
            <w:tcW w:w="4680" w:type="dxa"/>
          </w:tcPr>
          <w:p w14:paraId="48A62A4E" w14:textId="77777777" w:rsidR="00FC5945" w:rsidRDefault="00000000" w:rsidP="00E11F94">
            <w:pPr>
              <w:bidi w:val="1"/>
              <w:jc w:val="right"/>
            </w:pPr>
            <w:r>
              <w:rPr>
                <w:rtl w:val="1"/>
              </w:rPr>
              <w:t>צוות סיעודי (אחיות)</w:t>
            </w:r>
          </w:p>
        </w:tc>
      </w:tr>
    </w:tbl>
    <w:p w14:paraId="26E9B564" w14:textId="77777777" w:rsidR="00FC5945" w:rsidRDefault="00000000" w:rsidP="00E11F94">
      <w:pPr>
        <w:bidi w:val="1"/>
        <w:jc w:val="right"/>
      </w:pPr>
      <w:r>
        <w:rPr/>
        <w:t>---</w:t>
      </w:r>
    </w:p>
    <w:p w14:paraId="6EE07812" w14:textId="77777777" w:rsidR="00FC5945" w:rsidRDefault="00000000" w:rsidP="00E11F94">
      <w:pPr>
        <w:pStyle w:val="Heading2"/>
        <w:bidi w:val="1"/>
        <w:jc w:val="right"/>
      </w:pPr>
      <w:r>
        <w:rPr>
          <w:rtl w:val="1"/>
        </w:rPr>
        <w:t>1. רקע</w:t>
      </w:r>
    </w:p>
    <w:p w14:paraId="346B33F7" w14:textId="77777777" w:rsidR="00FC5945" w:rsidRDefault="00000000" w:rsidP="00E11F94">
      <w:pPr>
        <w:pStyle w:val="Heading3"/>
        <w:bidi w:val="1"/>
        <w:jc w:val="right"/>
      </w:pPr>
      <w:r>
        <w:rPr>
          <w:rtl w:val="1"/>
        </w:rPr>
        <w:t>1.1 רקע כללי</w:t>
      </w:r>
    </w:p>
    <w:p w14:paraId="0FB55417" w14:textId="77777777" w:rsidR="00FC5945" w:rsidRDefault="00000000" w:rsidP="00E11F94">
      <w:pPr>
        <w:bidi w:val="1"/>
        <w:jc w:val="right"/>
      </w:pPr>
      <w:r>
        <w:rPr/>
        <w:t>באוכלוסיית ילדים עם שיתוק מוחין ‎(‎CP‎)‎, במיוחד ברמות ‎GMFCS IV–V‎, שכיחות הפרעות האכילה והבליעה גבוהה משמעותית. הפרעות אלו כוללות דיספגיה, קשיי לעיסה, ירידה בתחושה ובתנועת איברים המעורבים בתהליך האכילה והבליעה, סירוב לאכול ואכילה מכל הבא ליד ‎(‎Pica‎)‎.</w:t>
      </w:r>
    </w:p>
    <w:p w14:paraId="3A67A32A" w14:textId="77777777" w:rsidR="00FC5945" w:rsidRDefault="00000000" w:rsidP="00E11F94">
      <w:pPr>
        <w:bidi w:val="1"/>
        <w:jc w:val="right"/>
      </w:pPr>
      <w:r>
        <w:rPr/>
        <w:t>אספירציה ריאתית – חדירת מזון, נוזלים או הפרשות לנתיבי האוויר מתחת למיתרי הקול – מהווה סיבוך מרכזי העלול לגרום לדלקת ריאות אספירטיבית, תת-תזונה, פגיעה באיכות החיים ואף תמותה. אספירציה עלולה להתרחש הן בהאכלה דרך הפה והן בהזנה אנטרלית (גסטרוסטום), במיוחד בנוכחות רפלוקס גסטרו-אזופגיאלי ‎(‎GERD‎)‎.</w:t>
      </w:r>
    </w:p>
    <w:p w14:paraId="34EB4D90" w14:textId="77777777" w:rsidR="00FC5945" w:rsidRDefault="00000000" w:rsidP="00E11F94">
      <w:pPr>
        <w:bidi w:val="1"/>
        <w:jc w:val="right"/>
      </w:pPr>
      <w:r>
        <w:rPr/>
        <w:t>נוהל זה מגדיר את תפקיד הצוות הסיעודי (אחיות) במניעת אספירציה בזמן ארוחות, תוך הקפדה על האכלה בטוחה ומותאמת אישית, בהתאם לפרוטוקול המוסדי ולתקנים בינלאומיים מקובלים ‎(‎IDDSI‎, ‎AAP‎, ‎ESPGHAN‎, ‎NICE‎, ‎ASHA‎)‎.</w:t>
      </w:r>
    </w:p>
    <w:p w14:paraId="420B55D8" w14:textId="77777777" w:rsidR="00FC5945" w:rsidRDefault="00000000" w:rsidP="00E11F94">
      <w:pPr>
        <w:pStyle w:val="Heading3"/>
        <w:bidi w:val="1"/>
        <w:jc w:val="right"/>
      </w:pPr>
      <w:r>
        <w:rPr>
          <w:rtl w:val="1"/>
        </w:rPr>
        <w:t>1.2 תחולת הנוהל</w:t>
      </w:r>
    </w:p>
    <w:p w14:paraId="47E912B7" w14:textId="77777777" w:rsidR="00FC5945" w:rsidRDefault="00000000" w:rsidP="00E11F94">
      <w:pPr>
        <w:pStyle w:val="ListBullet"/>
        <w:bidi w:val="1"/>
        <w:jc w:val="right"/>
      </w:pPr>
      <w:r>
        <w:rPr>
          <w:rtl w:val="1"/>
        </w:rPr>
        <w:t xml:space="preserve">הנוהל חל על </w:t>
      </w:r>
      <w:r>
        <w:rPr>
          <w:b/>
          <w:rtl w:val="1"/>
        </w:rPr>
        <w:t>כלל הצוות הסיעודי (אחיות)</w:t>
      </w:r>
      <w:r>
        <w:rPr/>
        <w:t xml:space="preserve"> בבית החולים השיקומי המעורב בהאכלת ילדים עם ‎CP‎ או בפיקוח על ארוחותיהם.</w:t>
      </w:r>
    </w:p>
    <w:p w14:paraId="537FC8C0" w14:textId="77777777" w:rsidR="00FC5945" w:rsidRDefault="00000000" w:rsidP="00E11F94">
      <w:pPr>
        <w:pStyle w:val="ListBullet"/>
        <w:bidi w:val="1"/>
        <w:jc w:val="right"/>
      </w:pPr>
      <w:r>
        <w:rPr>
          <w:rtl w:val="1"/>
        </w:rPr>
        <w:t>הנוהל מתייחס להאכלה דרך הפה ולהזנה אנטרלית (גסטרוסטום/זונדה).</w:t>
      </w:r>
    </w:p>
    <w:p w14:paraId="68455885" w14:textId="77777777" w:rsidR="00FC5945" w:rsidRDefault="00000000" w:rsidP="00E11F94">
      <w:pPr>
        <w:pStyle w:val="ListBullet"/>
        <w:bidi w:val="1"/>
        <w:jc w:val="right"/>
      </w:pPr>
      <w:r>
        <w:rPr>
          <w:rtl w:val="1"/>
        </w:rPr>
        <w:t>הנוהל מכסה את כל שלבי הארוחה: הכנה, ביצוע, סיום, תיעוד וניטור.</w:t>
      </w:r>
    </w:p>
    <w:p w14:paraId="4761E04D" w14:textId="77777777" w:rsidR="00FC5945" w:rsidRDefault="00000000" w:rsidP="00E11F94">
      <w:pPr>
        <w:pStyle w:val="ListBullet"/>
        <w:bidi w:val="1"/>
        <w:jc w:val="right"/>
      </w:pPr>
      <w:r>
        <w:rPr>
          <w:rtl w:val="1"/>
        </w:rPr>
        <w:t xml:space="preserve">הנוהל </w:t>
      </w:r>
      <w:r>
        <w:rPr>
          <w:b/>
          <w:rtl w:val="1"/>
        </w:rPr>
        <w:t>אינו מחליף</w:t>
      </w:r>
      <w:r>
        <w:rPr>
          <w:rtl w:val="1"/>
        </w:rPr>
        <w:t xml:space="preserve"> את תכנית ההאכלה האישית שנקבעת על ידי הצוות הרב-מקצועי, אלא מהווה מסגרת ביצועית לצוות הסיעודי ליישום הנחיות התכנית.</w:t>
      </w:r>
    </w:p>
    <w:p w14:paraId="10E6B8BA" w14:textId="77777777" w:rsidR="00FC5945" w:rsidRDefault="00000000" w:rsidP="00E11F94">
      <w:pPr>
        <w:bidi w:val="1"/>
        <w:jc w:val="right"/>
      </w:pPr>
      <w:r>
        <w:rPr/>
        <w:t>---</w:t>
      </w:r>
    </w:p>
    <w:p w14:paraId="7E49675F" w14:textId="77777777" w:rsidR="00FC5945" w:rsidRDefault="00000000" w:rsidP="00E11F94">
      <w:pPr>
        <w:pStyle w:val="Heading2"/>
        <w:bidi w:val="1"/>
        <w:jc w:val="right"/>
      </w:pPr>
      <w:r>
        <w:rPr>
          <w:rtl w:val="1"/>
        </w:rPr>
        <w:t>2. מטרות</w:t>
      </w:r>
    </w:p>
    <w:p w14:paraId="610FA35E" w14:textId="77777777" w:rsidR="00FC5945" w:rsidRDefault="00000000" w:rsidP="00E11F94">
      <w:pPr>
        <w:pStyle w:val="Heading3"/>
        <w:bidi w:val="1"/>
        <w:jc w:val="right"/>
      </w:pPr>
      <w:r>
        <w:rPr>
          <w:rtl w:val="1"/>
        </w:rPr>
        <w:t>2.1 מטרות הנוהל</w:t>
      </w:r>
    </w:p>
    <w:p w14:paraId="2FFB30BB" w14:textId="77777777" w:rsidR="00FC5945" w:rsidRDefault="00000000" w:rsidP="00E11F94">
      <w:pPr>
        <w:pStyle w:val="ListNumber"/>
        <w:bidi w:val="1"/>
        <w:jc w:val="right"/>
      </w:pPr>
      <w:r>
        <w:rPr>
          <w:rtl w:val="1"/>
        </w:rPr>
        <w:t>מניעת אספירציה ריאתית וחנק בזמן ארוחות בילדים עם שיתוק מוחין במסגרת השיקומית.</w:t>
      </w:r>
    </w:p>
    <w:p w14:paraId="528938C5" w14:textId="77777777" w:rsidR="00FC5945" w:rsidRDefault="00000000" w:rsidP="00E11F94">
      <w:pPr>
        <w:pStyle w:val="ListNumber"/>
        <w:bidi w:val="1"/>
        <w:jc w:val="right"/>
      </w:pPr>
      <w:r>
        <w:rPr>
          <w:rtl w:val="1"/>
        </w:rPr>
        <w:t>הבטחת האכלה בטוחה ומותאמת אישית לכל ילד בהתאם לתכנית ההאכלה האישית שנקבעה על ידי הצוות הרב-מקצועי.</w:t>
      </w:r>
    </w:p>
    <w:p w14:paraId="7553B84D" w14:textId="77777777" w:rsidR="00FC5945" w:rsidRDefault="00000000" w:rsidP="00E11F94">
      <w:pPr>
        <w:pStyle w:val="ListNumber"/>
        <w:bidi w:val="1"/>
        <w:jc w:val="right"/>
      </w:pPr>
      <w:r>
        <w:rPr>
          <w:rtl w:val="1"/>
        </w:rPr>
        <w:t>זיהוי מוקדם של סימני אספירציה, חנק ושינויים בדפוסי האכילה והבליעה, ודיווח מיידי לגורמים המתאימים.</w:t>
      </w:r>
    </w:p>
    <w:p w14:paraId="27D260E7" w14:textId="77777777" w:rsidR="00FC5945" w:rsidRDefault="00000000" w:rsidP="00E11F94">
      <w:pPr>
        <w:pStyle w:val="ListNumber"/>
        <w:bidi w:val="1"/>
        <w:jc w:val="right"/>
      </w:pPr>
      <w:r>
        <w:rPr>
          <w:rtl w:val="1"/>
        </w:rPr>
        <w:t>הבטחת תיעוד מלא ומדויק של כל ארוחה, אירועי אספירציה וחנק, ושינויים בהרגלי האכילה.</w:t>
      </w:r>
    </w:p>
    <w:p w14:paraId="4CDC4C5E" w14:textId="77777777" w:rsidR="00FC5945" w:rsidRDefault="00000000" w:rsidP="00E11F94">
      <w:pPr>
        <w:pStyle w:val="ListNumber"/>
        <w:bidi w:val="1"/>
        <w:jc w:val="right"/>
      </w:pPr>
      <w:r>
        <w:rPr>
          <w:rtl w:val="1"/>
        </w:rPr>
        <w:t>שמירה על הידרציה נאותה ומצב תזונתי תקין כחלק ממניעת סיבוכים נשימתיים.</w:t>
      </w:r>
    </w:p>
    <w:p w14:paraId="3A6A92CE" w14:textId="77777777" w:rsidR="00FC5945" w:rsidRDefault="00000000" w:rsidP="00E11F94">
      <w:pPr>
        <w:pStyle w:val="ListNumber"/>
        <w:bidi w:val="1"/>
        <w:jc w:val="right"/>
      </w:pPr>
      <w:r>
        <w:rPr>
          <w:rtl w:val="1"/>
        </w:rPr>
        <w:t>הבטחת ביצוע האכלה אך ורק על ידי צוות שעבר הדרכה אישית מקלינאית תקשורת (קל"ת).</w:t>
      </w:r>
    </w:p>
    <w:p w14:paraId="258ECED1" w14:textId="77777777" w:rsidR="00FC5945" w:rsidRDefault="00000000" w:rsidP="00E11F94">
      <w:pPr>
        <w:pStyle w:val="Heading3"/>
        <w:bidi w:val="1"/>
        <w:jc w:val="right"/>
      </w:pPr>
      <w:r>
        <w:rPr>
          <w:rtl w:val="1"/>
        </w:rPr>
        <w:t>2.2 עקרונות מנחים</w:t>
      </w:r>
    </w:p>
    <w:p w14:paraId="72A0E391" w14:textId="77777777" w:rsidR="00FC5945" w:rsidRDefault="00000000" w:rsidP="00E11F94">
      <w:pPr>
        <w:pStyle w:val="ListBullet"/>
        <w:bidi w:val="1"/>
        <w:jc w:val="right"/>
      </w:pPr>
      <w:r>
        <w:rPr>
          <w:b/>
          <w:rtl w:val="1"/>
        </w:rPr>
        <w:t>בטיחות הילד בראש סדר העדיפויות</w:t>
      </w:r>
      <w:r>
        <w:rPr>
          <w:rtl w:val="1"/>
        </w:rPr>
        <w:t xml:space="preserve"> – כל פעולת האכלה תבוצע תוך הקפדה על מניעת אספירציה וחנק.</w:t>
      </w:r>
    </w:p>
    <w:p w14:paraId="214721FF" w14:textId="77777777" w:rsidR="00FC5945" w:rsidRDefault="00000000" w:rsidP="00E11F94">
      <w:pPr>
        <w:pStyle w:val="ListBullet"/>
        <w:bidi w:val="1"/>
        <w:jc w:val="right"/>
      </w:pPr>
      <w:r>
        <w:rPr>
          <w:b/>
          <w:rtl w:val="1"/>
        </w:rPr>
        <w:t>האכלה מותאמת אישית</w:t>
      </w:r>
      <w:r>
        <w:rPr>
          <w:rtl w:val="1"/>
        </w:rPr>
        <w:t xml:space="preserve"> – כל ילד מוזן בהתאם לתכנית ההאכלה האישית שנקבעה על ידי הצוות הרב-מקצועי (קל"ת, דיאטנית, רופא/ה, מר"ע, משפחה).</w:t>
      </w:r>
    </w:p>
    <w:p w14:paraId="40EFF1E7" w14:textId="77777777" w:rsidR="00FC5945" w:rsidRDefault="00000000" w:rsidP="00E11F94">
      <w:pPr>
        <w:pStyle w:val="ListBullet"/>
        <w:bidi w:val="1"/>
        <w:jc w:val="right"/>
      </w:pPr>
      <w:r>
        <w:rPr>
          <w:b/>
          <w:rtl w:val="1"/>
        </w:rPr>
        <w:t>גישה רב-מקצועית</w:t>
      </w:r>
      <w:r>
        <w:rPr>
          <w:rtl w:val="1"/>
        </w:rPr>
        <w:t xml:space="preserve"> – שיתוף פעולה מתמיד בין הצוות הסיעודי לבין קל"ת, דיאטנית, רופא/ה, מר"ע ומשפחה.</w:t>
      </w:r>
    </w:p>
    <w:p w14:paraId="50200295" w14:textId="77777777" w:rsidR="00FC5945" w:rsidRDefault="00000000" w:rsidP="00E11F94">
      <w:pPr>
        <w:pStyle w:val="ListBullet"/>
        <w:bidi w:val="1"/>
        <w:jc w:val="right"/>
      </w:pPr>
      <w:r>
        <w:rPr>
          <w:b/>
        </w:rPr>
        <w:t>קבלת החלטות משותפת ‎(‎Shared Decision-Making‎)‎</w:t>
      </w:r>
      <w:r>
        <w:rPr/>
        <w:t xml:space="preserve"> – בהתאם למסגרת ‎AAP‎, תוך שיתוף המשפחה.</w:t>
      </w:r>
    </w:p>
    <w:p w14:paraId="770FFBE5" w14:textId="77777777" w:rsidR="00FC5945" w:rsidRDefault="00000000" w:rsidP="00E11F94">
      <w:pPr>
        <w:pStyle w:val="ListBullet"/>
        <w:bidi w:val="1"/>
        <w:jc w:val="right"/>
      </w:pPr>
      <w:r>
        <w:rPr>
          <w:b/>
          <w:rtl w:val="1"/>
        </w:rPr>
        <w:t>איסור מוחלט על האכלה בכוח</w:t>
      </w:r>
      <w:r>
        <w:rPr>
          <w:rtl w:val="1"/>
        </w:rPr>
        <w:t xml:space="preserve"> או שימוש בארוחה כאמצעי ענישה או פרס.</w:t>
      </w:r>
    </w:p>
    <w:p w14:paraId="3B3F845E" w14:textId="77777777" w:rsidR="00FC5945" w:rsidRDefault="00000000" w:rsidP="00E11F94">
      <w:pPr>
        <w:pStyle w:val="ListBullet"/>
        <w:bidi w:val="1"/>
        <w:jc w:val="right"/>
      </w:pPr>
      <w:r>
        <w:rPr>
          <w:b/>
          <w:rtl w:val="1"/>
        </w:rPr>
        <w:t>כבוד הילד</w:t>
      </w:r>
      <w:r>
        <w:rPr>
          <w:rtl w:val="1"/>
        </w:rPr>
        <w:t xml:space="preserve"> – שמירה על כבודו, מתן אפשרויות בחירה ככל הניתן, הופעה מכובדת בארוחה.</w:t>
      </w:r>
    </w:p>
    <w:p w14:paraId="0EC5CD83" w14:textId="77777777" w:rsidR="00FC5945" w:rsidRDefault="00000000" w:rsidP="00E11F94">
      <w:pPr>
        <w:pStyle w:val="ListBullet"/>
        <w:bidi w:val="1"/>
        <w:jc w:val="right"/>
      </w:pPr>
      <w:r>
        <w:rPr>
          <w:b/>
          <w:rtl w:val="1"/>
        </w:rPr>
        <w:t>תיעוד ודיווח</w:t>
      </w:r>
      <w:r>
        <w:rPr>
          <w:rtl w:val="1"/>
        </w:rPr>
        <w:t xml:space="preserve"> – כל ארוחה, אירוע חריג ושינוי בהרגלי אכילה יתועדו וידווחו בהתאם לנוהל.</w:t>
      </w:r>
    </w:p>
    <w:p w14:paraId="5569D961" w14:textId="77777777" w:rsidR="00FC5945" w:rsidRDefault="00000000" w:rsidP="00E11F94">
      <w:pPr>
        <w:pStyle w:val="ListBullet"/>
        <w:bidi w:val="1"/>
        <w:jc w:val="right"/>
      </w:pPr>
      <w:r>
        <w:rPr>
          <w:b/>
          <w:rtl w:val="1"/>
        </w:rPr>
        <w:t>הדרכה כתנאי סף</w:t>
      </w:r>
      <w:r>
        <w:rPr>
          <w:rtl w:val="1"/>
        </w:rPr>
        <w:t xml:space="preserve"> – אין להאכיל ילד ללא הדרכה אישית מוקדמת מקל"ת.</w:t>
      </w:r>
    </w:p>
    <w:p w14:paraId="58C54051" w14:textId="77777777" w:rsidR="00FC5945" w:rsidRDefault="00000000" w:rsidP="00E11F94">
      <w:pPr>
        <w:pStyle w:val="ListBullet"/>
        <w:bidi w:val="1"/>
        <w:jc w:val="right"/>
      </w:pPr>
      <w:r>
        <w:rPr>
          <w:b/>
          <w:rtl w:val="1"/>
        </w:rPr>
        <w:t>עמידה בתקנים</w:t>
      </w:r>
      <w:r>
        <w:rPr/>
        <w:t xml:space="preserve"> – יישום הפרוטוקול המוסדי תוך התייחסות למסגרת ‎IDDSI‎, הנחיות ‎AAP‎, ‎ESPGHAN‎, ‎NICE‎ ו-‎ASHA.‎</w:t>
      </w:r>
    </w:p>
    <w:p w14:paraId="22415AB7" w14:textId="77777777" w:rsidR="00FC5945" w:rsidRDefault="00000000" w:rsidP="00E11F94">
      <w:pPr>
        <w:bidi w:val="1"/>
        <w:jc w:val="right"/>
      </w:pPr>
      <w:r>
        <w:rPr/>
        <w:t>---</w:t>
      </w:r>
    </w:p>
    <w:p w14:paraId="4041D88D" w14:textId="77777777" w:rsidR="00FC5945" w:rsidRDefault="00000000" w:rsidP="00E11F94">
      <w:pPr>
        <w:pStyle w:val="Heading2"/>
        <w:bidi w:val="1"/>
        <w:jc w:val="right"/>
      </w:pPr>
      <w:r>
        <w:rPr>
          <w:rtl w:val="1"/>
        </w:rPr>
        <w:t>3. הגדרות</w:t>
      </w:r>
    </w:p>
    <w:p w14:paraId="391D6A4C" w14:textId="77777777" w:rsidR="00FC5945" w:rsidRDefault="00000000" w:rsidP="00E11F94">
      <w:pPr>
        <w:pStyle w:val="Heading3"/>
        <w:bidi w:val="1"/>
        <w:jc w:val="right"/>
      </w:pPr>
      <w:r>
        <w:rPr>
          <w:rtl w:val="1"/>
        </w:rPr>
        <w:t>3.1 מונחים מרכזיים</w:t>
      </w:r>
    </w:p>
    <w:p w14:paraId="3883AD9E" w14:textId="77777777" w:rsidR="00FC5945" w:rsidRDefault="00000000" w:rsidP="00E11F94">
      <w:pPr>
        <w:pStyle w:val="Heading4"/>
        <w:bidi w:val="1"/>
        <w:jc w:val="right"/>
      </w:pPr>
      <w:r>
        <w:rPr/>
        <w:t>3.1.1 אספירציה ריאתית ‎(‎Pulmonary Aspiration‎)‎</w:t>
      </w:r>
    </w:p>
    <w:p w14:paraId="2EA84F3B" w14:textId="77777777" w:rsidR="00FC5945" w:rsidRDefault="00000000" w:rsidP="00E11F94">
      <w:pPr>
        <w:bidi w:val="1"/>
        <w:jc w:val="right"/>
      </w:pPr>
      <w:r>
        <w:rPr>
          <w:rtl w:val="1"/>
        </w:rPr>
        <w:t>חדירת חומר (מזון, נוזלים, רוק או תוכן קיבה) לנתיבי האוויר מתחת למיתרי הקול. עלולה לגרום לדלקת ריאות אספירטיבית, חסימת נתיבי אוויר ופגיעה נשימתית. יש להבחין בין אספירציה גלויה (מלווה בשיעול) לבין אספירציה שקטה.</w:t>
      </w:r>
    </w:p>
    <w:p w14:paraId="09F45331" w14:textId="77777777" w:rsidR="00FC5945" w:rsidRDefault="00000000" w:rsidP="00E11F94">
      <w:pPr>
        <w:pStyle w:val="Heading4"/>
        <w:bidi w:val="1"/>
        <w:jc w:val="right"/>
      </w:pPr>
      <w:r>
        <w:rPr/>
        <w:t>3.1.2 אספירציה שקטה ‎(‎Silent Aspiration‎)‎</w:t>
      </w:r>
    </w:p>
    <w:p w14:paraId="7D284096" w14:textId="77777777" w:rsidR="00FC5945" w:rsidRDefault="00000000" w:rsidP="00E11F94">
      <w:pPr>
        <w:bidi w:val="1"/>
        <w:jc w:val="right"/>
      </w:pPr>
      <w:r>
        <w:rPr/>
        <w:t>חדירת חומר לנתיבי האוויר מתחת למיתרי הקול ללא תגובת שיעול או סימנים חיצוניים מיידיים, עקב פגיעה ברפלקס השיעול. מצב זה שכיח במיוחד בילדים עם ‎CP‎ ומהווה סיכון מוגבר מאחר שאינו מזוהה בקלות בתצפית קלינית.</w:t>
      </w:r>
    </w:p>
    <w:p w14:paraId="0C42A6C4" w14:textId="77777777" w:rsidR="00FC5945" w:rsidRDefault="00000000" w:rsidP="00E11F94">
      <w:pPr>
        <w:pStyle w:val="Heading4"/>
        <w:bidi w:val="1"/>
        <w:jc w:val="right"/>
      </w:pPr>
      <w:r>
        <w:rPr/>
        <w:t>3.1.3 דיספגיה ‎(‎Dysphagia‎)‎ – הפרעת בליעה</w:t>
      </w:r>
    </w:p>
    <w:p w14:paraId="740472CF" w14:textId="77777777" w:rsidR="00FC5945" w:rsidRDefault="00000000" w:rsidP="00E11F94">
      <w:pPr>
        <w:bidi w:val="1"/>
        <w:jc w:val="right"/>
      </w:pPr>
      <w:r>
        <w:rPr>
          <w:rtl w:val="1"/>
        </w:rPr>
        <w:t xml:space="preserve">קושי בהעברת מזון או נוזלים מהפה לקיבה באופן בטוח ויעיל. כוללת דיספגיה אורופרינגיאלית (שלב פומי ולועי) ודיספגיה אזופגיאלית (שלב וושטי). </w:t>
      </w:r>
      <w:r>
        <w:rPr>
          <w:b/>
          <w:rtl w:val="1"/>
        </w:rPr>
        <w:t>האבחון מבוצע אך ורק על ידי קלינאי/ת תקשורת (קל"ת).</w:t>
      </w:r>
    </w:p>
    <w:p w14:paraId="69B56595" w14:textId="77777777" w:rsidR="00FC5945" w:rsidRDefault="00000000" w:rsidP="00E11F94">
      <w:pPr>
        <w:pStyle w:val="Heading4"/>
        <w:bidi w:val="1"/>
        <w:jc w:val="right"/>
      </w:pPr>
      <w:r>
        <w:rPr/>
        <w:t>3.1.4 מרקמי מזון – שלוש רמות מקומיות עם מיפוי מקביל ל-‎IDDSI‎</w:t>
      </w:r>
    </w:p>
    <w:tbl>
      <w:tblPr>
        <w:tblStyle w:val="TableGrid"/>
        <w:bidiVisual/>
        <w:tblW w:w="0" w:type="auto"/>
        <w:tblLook w:val="04A0" w:firstRow="1" w:lastRow="0" w:firstColumn="1" w:lastColumn="0" w:noHBand="0" w:noVBand="1"/>
      </w:tblPr>
      <w:tblGrid>
        <w:gridCol w:w="3120"/>
        <w:gridCol w:w="3120"/>
        <w:gridCol w:w="3120"/>
      </w:tblGrid>
      <w:tr w:rsidR="00FC5945" w14:paraId="515E3D44" w14:textId="77777777">
        <w:tc>
          <w:tcPr>
            <w:tcW w:w="3120" w:type="dxa"/>
          </w:tcPr>
          <w:p w14:paraId="6F070507" w14:textId="77777777" w:rsidR="00FC5945" w:rsidRDefault="00000000" w:rsidP="00E11F94">
            <w:pPr>
              <w:bidi w:val="1"/>
              <w:jc w:val="right"/>
            </w:pPr>
            <w:r>
              <w:rPr>
                <w:rtl w:val="1"/>
              </w:rPr>
              <w:t>רמה מקומית</w:t>
            </w:r>
          </w:p>
        </w:tc>
        <w:tc>
          <w:tcPr>
            <w:tcW w:w="3120" w:type="dxa"/>
          </w:tcPr>
          <w:p w14:paraId="7B58E011" w14:textId="77777777" w:rsidR="00FC5945" w:rsidRDefault="00000000" w:rsidP="00E11F94">
            <w:pPr>
              <w:bidi w:val="1"/>
              <w:jc w:val="right"/>
            </w:pPr>
            <w:r>
              <w:rPr>
                <w:rtl w:val="1"/>
              </w:rPr>
              <w:t>תיאור</w:t>
            </w:r>
          </w:p>
        </w:tc>
        <w:tc>
          <w:tcPr>
            <w:tcW w:w="3120" w:type="dxa"/>
          </w:tcPr>
          <w:p w14:paraId="1B98D634" w14:textId="77777777" w:rsidR="00FC5945" w:rsidRDefault="00000000" w:rsidP="00E11F94">
            <w:pPr>
              <w:bidi w:val="1"/>
              <w:jc w:val="right"/>
            </w:pPr>
            <w:r>
              <w:rPr/>
              <w:t>רמת ‎IDDSI‎ מקבילה</w:t>
            </w:r>
          </w:p>
        </w:tc>
      </w:tr>
      <w:tr w:rsidR="00FC5945" w14:paraId="52D781DE" w14:textId="77777777">
        <w:tc>
          <w:tcPr>
            <w:tcW w:w="3120" w:type="dxa"/>
          </w:tcPr>
          <w:p w14:paraId="27613245" w14:textId="77777777" w:rsidR="00FC5945" w:rsidRDefault="00000000" w:rsidP="00E11F94">
            <w:pPr>
              <w:bidi w:val="1"/>
              <w:jc w:val="right"/>
            </w:pPr>
            <w:r>
              <w:rPr>
                <w:rtl w:val="1"/>
              </w:rPr>
              <w:t>מרקם רגיל</w:t>
            </w:r>
          </w:p>
        </w:tc>
        <w:tc>
          <w:tcPr>
            <w:tcW w:w="3120" w:type="dxa"/>
          </w:tcPr>
          <w:p w14:paraId="56D24F5E" w14:textId="77777777" w:rsidR="00FC5945" w:rsidRDefault="00000000" w:rsidP="00E11F94">
            <w:pPr>
              <w:bidi w:val="1"/>
              <w:jc w:val="right"/>
            </w:pPr>
            <w:r>
              <w:rPr>
                <w:rtl w:val="1"/>
              </w:rPr>
              <w:t>כל סוגי המזונות; חובה לחתוך לחתיכות קטנות</w:t>
            </w:r>
          </w:p>
        </w:tc>
        <w:tc>
          <w:tcPr>
            <w:tcW w:w="3120" w:type="dxa"/>
          </w:tcPr>
          <w:p w14:paraId="5D3B9BDE" w14:textId="77777777" w:rsidR="00FC5945" w:rsidRDefault="00000000" w:rsidP="00E11F94">
            <w:pPr>
              <w:bidi w:val="1"/>
              <w:jc w:val="right"/>
            </w:pPr>
            <w:r>
              <w:rPr/>
              <w:t>‎Level 7 – Regular‎</w:t>
            </w:r>
          </w:p>
        </w:tc>
      </w:tr>
      <w:tr w:rsidR="00FC5945" w14:paraId="2046D11E" w14:textId="77777777">
        <w:tc>
          <w:tcPr>
            <w:tcW w:w="3120" w:type="dxa"/>
          </w:tcPr>
          <w:p w14:paraId="309E02E8" w14:textId="77777777" w:rsidR="00FC5945" w:rsidRDefault="00000000" w:rsidP="00E11F94">
            <w:pPr>
              <w:bidi w:val="1"/>
              <w:jc w:val="right"/>
            </w:pPr>
            <w:r>
              <w:rPr>
                <w:rtl w:val="1"/>
              </w:rPr>
              <w:t>טחון גס</w:t>
            </w:r>
          </w:p>
        </w:tc>
        <w:tc>
          <w:tcPr>
            <w:tcW w:w="3120" w:type="dxa"/>
          </w:tcPr>
          <w:p w14:paraId="38E24F48" w14:textId="77777777" w:rsidR="00FC5945" w:rsidRDefault="00000000" w:rsidP="00E11F94">
            <w:pPr>
              <w:bidi w:val="1"/>
              <w:jc w:val="right"/>
            </w:pPr>
            <w:r>
              <w:rPr>
                <w:rtl w:val="1"/>
              </w:rPr>
              <w:t>כל המזונות נטחנים בבלנדר; גודל חלקיקים קטן אך לא אחיד לחלוטין</w:t>
            </w:r>
          </w:p>
        </w:tc>
        <w:tc>
          <w:tcPr>
            <w:tcW w:w="3120" w:type="dxa"/>
          </w:tcPr>
          <w:p w14:paraId="5D083E31" w14:textId="77777777" w:rsidR="00FC5945" w:rsidRDefault="00000000" w:rsidP="00E11F94">
            <w:pPr>
              <w:bidi w:val="1"/>
              <w:jc w:val="right"/>
            </w:pPr>
            <w:r>
              <w:rPr/>
              <w:t>‎Level 5 – Minced‎ &amp; ‎Moist‎</w:t>
            </w:r>
          </w:p>
        </w:tc>
      </w:tr>
      <w:tr w:rsidR="00FC5945" w14:paraId="6211410C" w14:textId="77777777">
        <w:tc>
          <w:tcPr>
            <w:tcW w:w="3120" w:type="dxa"/>
          </w:tcPr>
          <w:p w14:paraId="57D13447" w14:textId="77777777" w:rsidR="00FC5945" w:rsidRDefault="00000000" w:rsidP="00E11F94">
            <w:pPr>
              <w:bidi w:val="1"/>
              <w:jc w:val="right"/>
            </w:pPr>
            <w:r>
              <w:rPr>
                <w:rtl w:val="1"/>
              </w:rPr>
              <w:t>טחון דק</w:t>
            </w:r>
          </w:p>
        </w:tc>
        <w:tc>
          <w:tcPr>
            <w:tcW w:w="3120" w:type="dxa"/>
          </w:tcPr>
          <w:p w14:paraId="0FCF7378" w14:textId="77777777" w:rsidR="00FC5945" w:rsidRDefault="00000000" w:rsidP="00E11F94">
            <w:pPr>
              <w:bidi w:val="1"/>
              <w:jc w:val="right"/>
            </w:pPr>
            <w:r>
              <w:rPr>
                <w:rtl w:val="1"/>
              </w:rPr>
              <w:t>טחינה ממושכת בבלנדר; אין כלל חתיכות; סינון/ניפוי במידת הצורך; מזונות שטחינתם אינה מושלמת (פתיתים, דגים) אסורים</w:t>
            </w:r>
          </w:p>
        </w:tc>
        <w:tc>
          <w:tcPr>
            <w:tcW w:w="3120" w:type="dxa"/>
          </w:tcPr>
          <w:p w14:paraId="248D76BF" w14:textId="77777777" w:rsidR="00FC5945" w:rsidRDefault="00000000" w:rsidP="00E11F94">
            <w:pPr>
              <w:bidi w:val="1"/>
              <w:jc w:val="right"/>
            </w:pPr>
            <w:r>
              <w:rPr/>
              <w:t>‎Level 4 – Pur‎é‎ed‎</w:t>
            </w:r>
          </w:p>
        </w:tc>
      </w:tr>
    </w:tbl>
    <w:p w14:paraId="4AF94406" w14:textId="77777777" w:rsidR="00FC5945" w:rsidRDefault="00000000" w:rsidP="00E11F94">
      <w:pPr>
        <w:bidi w:val="1"/>
        <w:jc w:val="right"/>
      </w:pPr>
      <w:r>
        <w:rPr/>
        <w:t xml:space="preserve">&gt; </w:t>
      </w:r>
      <w:r>
        <w:rPr>
          <w:b/>
          <w:rtl w:val="1"/>
        </w:rPr>
        <w:t>חשוב:</w:t>
      </w:r>
      <w:r>
        <w:rPr>
          <w:rtl w:val="1"/>
        </w:rPr>
        <w:t xml:space="preserve"> קביעת מרקם המזון לכל ילד מבוצעת אך ורק על ידי קל"ת. ראו נספח א'.</w:t>
      </w:r>
    </w:p>
    <w:p w14:paraId="57B36BC7" w14:textId="77777777" w:rsidR="00FC5945" w:rsidRDefault="00000000" w:rsidP="00E11F94">
      <w:pPr>
        <w:pStyle w:val="Heading4"/>
        <w:bidi w:val="1"/>
        <w:jc w:val="right"/>
      </w:pPr>
      <w:r>
        <w:rPr/>
        <w:t>3.1.5 דרגות הסמכת נוזלים בהתאם למסגרת ‎IDDSI‎</w:t>
      </w:r>
    </w:p>
    <w:tbl>
      <w:tblPr>
        <w:tblStyle w:val="TableGrid"/>
        <w:bidiVisual/>
        <w:tblW w:w="0" w:type="auto"/>
        <w:tblLook w:val="04A0" w:firstRow="1" w:lastRow="0" w:firstColumn="1" w:lastColumn="0" w:noHBand="0" w:noVBand="1"/>
      </w:tblPr>
      <w:tblGrid>
        <w:gridCol w:w="3120"/>
        <w:gridCol w:w="3120"/>
        <w:gridCol w:w="3120"/>
      </w:tblGrid>
      <w:tr w:rsidR="00FC5945" w14:paraId="0F877F58" w14:textId="77777777">
        <w:tc>
          <w:tcPr>
            <w:tcW w:w="3120" w:type="dxa"/>
          </w:tcPr>
          <w:p w14:paraId="193A83B7" w14:textId="77777777" w:rsidR="00FC5945" w:rsidRDefault="00000000" w:rsidP="00E11F94">
            <w:pPr>
              <w:bidi w:val="1"/>
              <w:jc w:val="right"/>
            </w:pPr>
            <w:r>
              <w:rPr/>
              <w:t>רמת ‎IDDSI‎</w:t>
            </w:r>
          </w:p>
        </w:tc>
        <w:tc>
          <w:tcPr>
            <w:tcW w:w="3120" w:type="dxa"/>
          </w:tcPr>
          <w:p w14:paraId="74DBD5D3" w14:textId="77777777" w:rsidR="00FC5945" w:rsidRDefault="00000000" w:rsidP="00E11F94">
            <w:pPr>
              <w:bidi w:val="1"/>
              <w:jc w:val="right"/>
            </w:pPr>
            <w:r>
              <w:rPr>
                <w:rtl w:val="1"/>
              </w:rPr>
              <w:t>תיאור באנגלית</w:t>
            </w:r>
          </w:p>
        </w:tc>
        <w:tc>
          <w:tcPr>
            <w:tcW w:w="3120" w:type="dxa"/>
          </w:tcPr>
          <w:p w14:paraId="30A6F165" w14:textId="77777777" w:rsidR="00FC5945" w:rsidRDefault="00000000" w:rsidP="00E11F94">
            <w:pPr>
              <w:bidi w:val="1"/>
              <w:jc w:val="right"/>
            </w:pPr>
            <w:r>
              <w:rPr>
                <w:rtl w:val="1"/>
              </w:rPr>
              <w:t>תרגום עברי</w:t>
            </w:r>
          </w:p>
        </w:tc>
      </w:tr>
      <w:tr w:rsidR="00FC5945" w14:paraId="05DEE48D" w14:textId="77777777">
        <w:tc>
          <w:tcPr>
            <w:tcW w:w="3120" w:type="dxa"/>
          </w:tcPr>
          <w:p w14:paraId="5C2D09AA" w14:textId="77777777" w:rsidR="00FC5945" w:rsidRDefault="00000000" w:rsidP="00E11F94">
            <w:pPr>
              <w:bidi w:val="1"/>
              <w:jc w:val="right"/>
            </w:pPr>
            <w:r>
              <w:rPr/>
              <w:t>‎Level 0‎</w:t>
            </w:r>
          </w:p>
        </w:tc>
        <w:tc>
          <w:tcPr>
            <w:tcW w:w="3120" w:type="dxa"/>
          </w:tcPr>
          <w:p w14:paraId="46D8AF86" w14:textId="77777777" w:rsidR="00FC5945" w:rsidRDefault="00000000" w:rsidP="00E11F94">
            <w:pPr>
              <w:bidi w:val="1"/>
              <w:jc w:val="right"/>
            </w:pPr>
            <w:r>
              <w:rPr/>
              <w:t>‎Thin‎</w:t>
            </w:r>
          </w:p>
        </w:tc>
        <w:tc>
          <w:tcPr>
            <w:tcW w:w="3120" w:type="dxa"/>
          </w:tcPr>
          <w:p w14:paraId="01D28FAF" w14:textId="77777777" w:rsidR="00FC5945" w:rsidRDefault="00000000" w:rsidP="00E11F94">
            <w:pPr>
              <w:bidi w:val="1"/>
              <w:jc w:val="right"/>
            </w:pPr>
            <w:r>
              <w:rPr>
                <w:rtl w:val="1"/>
              </w:rPr>
              <w:t>דליל</w:t>
            </w:r>
          </w:p>
        </w:tc>
      </w:tr>
      <w:tr w:rsidR="00FC5945" w14:paraId="15E809B3" w14:textId="77777777">
        <w:tc>
          <w:tcPr>
            <w:tcW w:w="3120" w:type="dxa"/>
          </w:tcPr>
          <w:p w14:paraId="52F29CA3" w14:textId="77777777" w:rsidR="00FC5945" w:rsidRDefault="00000000" w:rsidP="00E11F94">
            <w:pPr>
              <w:bidi w:val="1"/>
              <w:jc w:val="right"/>
            </w:pPr>
            <w:r>
              <w:rPr/>
              <w:t>‎Level 1‎</w:t>
            </w:r>
          </w:p>
        </w:tc>
        <w:tc>
          <w:tcPr>
            <w:tcW w:w="3120" w:type="dxa"/>
          </w:tcPr>
          <w:p w14:paraId="406FF884" w14:textId="77777777" w:rsidR="00FC5945" w:rsidRDefault="00000000" w:rsidP="00E11F94">
            <w:pPr>
              <w:bidi w:val="1"/>
              <w:jc w:val="right"/>
            </w:pPr>
            <w:r>
              <w:rPr/>
              <w:t>‎Slightly Thick‎</w:t>
            </w:r>
          </w:p>
        </w:tc>
        <w:tc>
          <w:tcPr>
            <w:tcW w:w="3120" w:type="dxa"/>
          </w:tcPr>
          <w:p w14:paraId="229DAC4F" w14:textId="77777777" w:rsidR="00FC5945" w:rsidRDefault="00000000" w:rsidP="00E11F94">
            <w:pPr>
              <w:bidi w:val="1"/>
              <w:jc w:val="right"/>
            </w:pPr>
            <w:r>
              <w:rPr>
                <w:rtl w:val="1"/>
              </w:rPr>
              <w:t>מעט סמיך</w:t>
            </w:r>
          </w:p>
        </w:tc>
      </w:tr>
      <w:tr w:rsidR="00FC5945" w14:paraId="28E515C9" w14:textId="77777777">
        <w:tc>
          <w:tcPr>
            <w:tcW w:w="3120" w:type="dxa"/>
          </w:tcPr>
          <w:p w14:paraId="01C8D7F2" w14:textId="77777777" w:rsidR="00FC5945" w:rsidRDefault="00000000" w:rsidP="00E11F94">
            <w:pPr>
              <w:bidi w:val="1"/>
              <w:jc w:val="right"/>
            </w:pPr>
            <w:r>
              <w:rPr/>
              <w:t>‎Level 2‎</w:t>
            </w:r>
          </w:p>
        </w:tc>
        <w:tc>
          <w:tcPr>
            <w:tcW w:w="3120" w:type="dxa"/>
          </w:tcPr>
          <w:p w14:paraId="11111012" w14:textId="77777777" w:rsidR="00FC5945" w:rsidRDefault="00000000" w:rsidP="00E11F94">
            <w:pPr>
              <w:bidi w:val="1"/>
              <w:jc w:val="right"/>
            </w:pPr>
            <w:r>
              <w:rPr/>
              <w:t>‎Mildly Thick‎</w:t>
            </w:r>
          </w:p>
        </w:tc>
        <w:tc>
          <w:tcPr>
            <w:tcW w:w="3120" w:type="dxa"/>
          </w:tcPr>
          <w:p w14:paraId="56A23C03" w14:textId="77777777" w:rsidR="00FC5945" w:rsidRDefault="00000000" w:rsidP="00E11F94">
            <w:pPr>
              <w:bidi w:val="1"/>
              <w:jc w:val="right"/>
            </w:pPr>
            <w:r>
              <w:rPr>
                <w:rtl w:val="1"/>
              </w:rPr>
              <w:t>סמיך במידה קלה</w:t>
            </w:r>
          </w:p>
        </w:tc>
      </w:tr>
      <w:tr w:rsidR="00FC5945" w14:paraId="7EC4F55F" w14:textId="77777777">
        <w:tc>
          <w:tcPr>
            <w:tcW w:w="3120" w:type="dxa"/>
          </w:tcPr>
          <w:p w14:paraId="77817990" w14:textId="77777777" w:rsidR="00FC5945" w:rsidRDefault="00000000" w:rsidP="00E11F94">
            <w:pPr>
              <w:bidi w:val="1"/>
              <w:jc w:val="right"/>
            </w:pPr>
            <w:r>
              <w:rPr/>
              <w:t>‎Level 3‎</w:t>
            </w:r>
          </w:p>
        </w:tc>
        <w:tc>
          <w:tcPr>
            <w:tcW w:w="3120" w:type="dxa"/>
          </w:tcPr>
          <w:p w14:paraId="3D217655" w14:textId="77777777" w:rsidR="00FC5945" w:rsidRDefault="00000000" w:rsidP="00E11F94">
            <w:pPr>
              <w:bidi w:val="1"/>
              <w:jc w:val="right"/>
            </w:pPr>
            <w:r>
              <w:rPr/>
              <w:t>‎Moderately Thick‎</w:t>
            </w:r>
          </w:p>
        </w:tc>
        <w:tc>
          <w:tcPr>
            <w:tcW w:w="3120" w:type="dxa"/>
          </w:tcPr>
          <w:p w14:paraId="47C57FCF" w14:textId="77777777" w:rsidR="00FC5945" w:rsidRDefault="00000000" w:rsidP="00E11F94">
            <w:pPr>
              <w:bidi w:val="1"/>
              <w:jc w:val="right"/>
            </w:pPr>
            <w:r>
              <w:rPr>
                <w:rtl w:val="1"/>
              </w:rPr>
              <w:t>סמיך במידה בינונית</w:t>
            </w:r>
          </w:p>
        </w:tc>
      </w:tr>
      <w:tr w:rsidR="00FC5945" w14:paraId="27553B65" w14:textId="77777777">
        <w:tc>
          <w:tcPr>
            <w:tcW w:w="3120" w:type="dxa"/>
          </w:tcPr>
          <w:p w14:paraId="65064129" w14:textId="77777777" w:rsidR="00FC5945" w:rsidRDefault="00000000" w:rsidP="00E11F94">
            <w:pPr>
              <w:bidi w:val="1"/>
              <w:jc w:val="right"/>
            </w:pPr>
            <w:r>
              <w:rPr/>
              <w:t>‎Level 4‎</w:t>
            </w:r>
          </w:p>
        </w:tc>
        <w:tc>
          <w:tcPr>
            <w:tcW w:w="3120" w:type="dxa"/>
          </w:tcPr>
          <w:p w14:paraId="3BFEA147" w14:textId="77777777" w:rsidR="00FC5945" w:rsidRDefault="00000000" w:rsidP="00E11F94">
            <w:pPr>
              <w:bidi w:val="1"/>
              <w:jc w:val="right"/>
            </w:pPr>
            <w:r>
              <w:rPr/>
              <w:t>‎Extremely Thick‎</w:t>
            </w:r>
          </w:p>
        </w:tc>
        <w:tc>
          <w:tcPr>
            <w:tcW w:w="3120" w:type="dxa"/>
          </w:tcPr>
          <w:p w14:paraId="327E0366" w14:textId="77777777" w:rsidR="00FC5945" w:rsidRDefault="00000000" w:rsidP="00E11F94">
            <w:pPr>
              <w:bidi w:val="1"/>
              <w:jc w:val="right"/>
            </w:pPr>
            <w:r>
              <w:rPr>
                <w:rtl w:val="1"/>
              </w:rPr>
              <w:t>סמיך מאוד</w:t>
            </w:r>
          </w:p>
        </w:tc>
      </w:tr>
    </w:tbl>
    <w:p w14:paraId="0BD45548" w14:textId="77777777" w:rsidR="00FC5945" w:rsidRDefault="00000000" w:rsidP="00E11F94">
      <w:pPr>
        <w:bidi w:val="1"/>
        <w:jc w:val="right"/>
      </w:pPr>
      <w:r>
        <w:rPr/>
        <w:t>הסמכת נוזלים מבוצעת באמצעות תוסף מסמיך ‎(כגון ‎Thick‎ &amp; ‎Easy‎)‎ בדרגה שנקבעה על ידי קל"ת. הדרגה המדויקת נקבעת באופן אישי לכל ילד. ראו נספח ב'.</w:t>
      </w:r>
    </w:p>
    <w:p w14:paraId="6BD8587C" w14:textId="77777777" w:rsidR="00FC5945" w:rsidRDefault="00000000" w:rsidP="00E11F94">
      <w:pPr>
        <w:pStyle w:val="Heading4"/>
        <w:bidi w:val="1"/>
        <w:jc w:val="right"/>
      </w:pPr>
      <w:r>
        <w:rPr/>
        <w:t>3.1.6 ‎GMFCS –‎ מערכת סיווג תפקוד מוטורי גס</w:t>
      </w:r>
    </w:p>
    <w:p w14:paraId="65C78920" w14:textId="77777777" w:rsidR="00FC5945" w:rsidRDefault="00000000" w:rsidP="00E11F94">
      <w:pPr>
        <w:bidi w:val="1"/>
        <w:jc w:val="right"/>
      </w:pPr>
      <w:r>
        <w:rPr/>
        <w:t xml:space="preserve">מערכת סיווג בינלאומית בחמש רמות ‎(‎I–V‎)‎ לתפקוד מוטורי גס בילדים עם ‎CP.‎ </w:t>
      </w:r>
      <w:r>
        <w:rPr>
          <w:b/>
        </w:rPr>
        <w:t>רמות ‎IV–V‎</w:t>
      </w:r>
      <w:r>
        <w:rPr>
          <w:rtl w:val="1"/>
        </w:rPr>
        <w:t xml:space="preserve"> מייצגות פגיעה מוטורית חמורה ומהוות גורם סיכון מרכזי לדיספגיה ואספירציה.</w:t>
      </w:r>
    </w:p>
    <w:p w14:paraId="32E48909" w14:textId="77777777" w:rsidR="00FC5945" w:rsidRDefault="00000000" w:rsidP="00E11F94">
      <w:pPr>
        <w:pStyle w:val="Heading4"/>
        <w:bidi w:val="1"/>
        <w:jc w:val="right"/>
      </w:pPr>
      <w:r>
        <w:rPr/>
        <w:t>3.1.7 תכנית האכלה אישית ‎(‎Individualized Feeding Plan‎)‎</w:t>
      </w:r>
    </w:p>
    <w:p w14:paraId="0469F424" w14:textId="77777777" w:rsidR="00FC5945" w:rsidRDefault="00000000" w:rsidP="00E11F94">
      <w:pPr>
        <w:bidi w:val="1"/>
        <w:jc w:val="right"/>
      </w:pPr>
      <w:r>
        <w:rPr>
          <w:rtl w:val="1"/>
        </w:rPr>
        <w:t>מסמך קליני המפרט לכל ילד בסיכון: מרקם מזון, דרגת הסמכת נוזלים, דרישות תנוחה, קצב האכלה, גודל מנה, כלי אכילה ושתייה מותאמים, והנחיות ספציפיות למטפל. נבנה על ידי קל"ת ודיאטנית בשיתוף הצוות הרב-מקצועי. ראו נספח ד'.</w:t>
      </w:r>
    </w:p>
    <w:p w14:paraId="6FC7C2B2" w14:textId="77777777" w:rsidR="00FC5945" w:rsidRDefault="00000000" w:rsidP="00E11F94">
      <w:pPr>
        <w:pStyle w:val="Heading4"/>
        <w:bidi w:val="1"/>
        <w:jc w:val="right"/>
      </w:pPr>
      <w:r>
        <w:rPr>
          <w:rtl w:val="1"/>
        </w:rPr>
        <w:t>3.1.8 הזנה אנטרלית (גסטרוסטום, זונדה)</w:t>
      </w:r>
    </w:p>
    <w:p w14:paraId="5D851AA7" w14:textId="77777777" w:rsidR="00FC5945" w:rsidRDefault="00000000" w:rsidP="00E11F94">
      <w:pPr>
        <w:bidi w:val="1"/>
        <w:jc w:val="right"/>
      </w:pPr>
      <w:r>
        <w:rPr/>
        <w:t>הזנה ישירה למערכת העיכול באמצעות צינורית ‎(‎G-tube‎, ‎G-J tube‎, או ‎NG tube/‎זונדה)‎. מיושמת כאשר האכלה דרך הפה אינה בטוחה או אינה מספקת מבחינה תזונתית. יש לציין את סוג הגישה האנטרלית בכל תיעוד.</w:t>
      </w:r>
    </w:p>
    <w:p w14:paraId="565C5966" w14:textId="77777777" w:rsidR="00FC5945" w:rsidRDefault="00000000" w:rsidP="00E11F94">
      <w:pPr>
        <w:pStyle w:val="Heading4"/>
        <w:bidi w:val="1"/>
        <w:jc w:val="right"/>
      </w:pPr>
      <w:r>
        <w:rPr/>
        <w:t>3.1.9 רפלוקס גסטרו-אזופגיאלי ‎(‎GERD‎)‎</w:t>
      </w:r>
    </w:p>
    <w:p w14:paraId="2FDE8B00" w14:textId="77777777" w:rsidR="00FC5945" w:rsidRDefault="00000000" w:rsidP="00E11F94">
      <w:pPr>
        <w:bidi w:val="1"/>
        <w:jc w:val="right"/>
      </w:pPr>
      <w:r>
        <w:rPr/>
        <w:t>מצב בו תוכן קיבה חומצי עולה חזרה לוושט, ובמקרים חמורים עלול להגיע לנתיבי האוויר ולגרום לאספירציה. שכיח במיוחד בילדים עם ‎CP‎; מוחמר לעיתים על ידי הזנה בצינורית. מהווה גורם סיכון עצמאי לאספירציה.</w:t>
      </w:r>
    </w:p>
    <w:p w14:paraId="07875CE4" w14:textId="77777777" w:rsidR="00FC5945" w:rsidRDefault="00000000" w:rsidP="00E11F94">
      <w:pPr>
        <w:pStyle w:val="Heading4"/>
        <w:bidi w:val="1"/>
        <w:jc w:val="right"/>
      </w:pPr>
      <w:r>
        <w:rPr>
          <w:rtl w:val="1"/>
        </w:rPr>
        <w:t>3.1.10 מונחים נוספים</w:t>
      </w:r>
    </w:p>
    <w:p w14:paraId="6F033ACB" w14:textId="77777777" w:rsidR="00FC5945" w:rsidRDefault="00000000" w:rsidP="00E11F94">
      <w:pPr>
        <w:pStyle w:val="ListBullet"/>
        <w:bidi w:val="1"/>
        <w:jc w:val="right"/>
      </w:pPr>
      <w:r>
        <w:rPr>
          <w:b/>
        </w:rPr>
        <w:t>חנק ‎(‎Choking‎)‎</w:t>
      </w:r>
      <w:r>
        <w:rPr>
          <w:rtl w:val="1"/>
        </w:rPr>
        <w:t xml:space="preserve"> – חסימה חלקית או מלאה של נתיבי האוויר על ידי מזון או גוף זר; מצב חירום הדורש התערבות מיידית.</w:t>
      </w:r>
    </w:p>
    <w:p w14:paraId="69F35EC7" w14:textId="77777777" w:rsidR="00FC5945" w:rsidRDefault="00000000" w:rsidP="00E11F94">
      <w:pPr>
        <w:pStyle w:val="ListBullet"/>
        <w:bidi w:val="1"/>
        <w:jc w:val="right"/>
      </w:pPr>
      <w:r>
        <w:rPr>
          <w:b/>
        </w:rPr>
        <w:t>דיווח בקרדקס ‎(‎Kardex Meal Documentation‎)‎</w:t>
      </w:r>
      <w:r>
        <w:rPr>
          <w:rtl w:val="1"/>
        </w:rPr>
        <w:t xml:space="preserve"> – תיעוד סיעודי מובנה בסיום כל ארוחה: כמות אכילה (מנה מלאה/חלקית), כמות שתייה, והערות רלוונטיות.</w:t>
      </w:r>
    </w:p>
    <w:p w14:paraId="3887DAD3" w14:textId="77777777" w:rsidR="00FC5945" w:rsidRDefault="00000000" w:rsidP="00E11F94">
      <w:pPr>
        <w:pStyle w:val="ListBullet"/>
        <w:bidi w:val="1"/>
        <w:jc w:val="right"/>
      </w:pPr>
      <w:r>
        <w:rPr>
          <w:b/>
        </w:rPr>
        <w:t>תצפית ארוחה ‎(‎Mealtime Observation‎)‎</w:t>
      </w:r>
      <w:r>
        <w:rPr>
          <w:rtl w:val="1"/>
        </w:rPr>
        <w:t xml:space="preserve"> – סקירה ראשונית של דפוסי אכילה ובליעה; אינה מהווה אבחון בליעה (אבחון – אך ורק על ידי קל"ת).</w:t>
      </w:r>
    </w:p>
    <w:p w14:paraId="4EE2A505" w14:textId="77777777" w:rsidR="00FC5945" w:rsidRDefault="00000000" w:rsidP="00E11F94">
      <w:pPr>
        <w:pStyle w:val="ListBullet"/>
        <w:bidi w:val="1"/>
        <w:jc w:val="right"/>
      </w:pPr>
      <w:r>
        <w:rPr>
          <w:b/>
        </w:rPr>
        <w:t>‎IDDSI‎ ‎(‎International Dysphagia Diet Standardisation Initiative‎)‎</w:t>
      </w:r>
      <w:r>
        <w:rPr/>
        <w:t xml:space="preserve"> – מסגרת בינלאומית לסיווג מרקמי מזון (רמות 3–7) וסמיכות נוזלים (רמות 0–4) באופן אחיד ומתוקנן. המערכת המקומית (רגיל/טחון גס/טחון דק) ממופה לרמות ‎IDDSI‎ לצורך בהירות.</w:t>
      </w:r>
    </w:p>
    <w:p w14:paraId="67E19EE2" w14:textId="77777777" w:rsidR="00FC5945" w:rsidRDefault="00000000" w:rsidP="00E11F94">
      <w:pPr>
        <w:pStyle w:val="Heading3"/>
        <w:bidi w:val="1"/>
        <w:jc w:val="right"/>
      </w:pPr>
      <w:r>
        <w:rPr>
          <w:rtl w:val="1"/>
        </w:rPr>
        <w:t>3.2 קיצורים</w:t>
      </w:r>
    </w:p>
    <w:tbl>
      <w:tblPr>
        <w:tblStyle w:val="TableGrid"/>
        <w:bidiVisual/>
        <w:tblW w:w="0" w:type="auto"/>
        <w:tblLook w:val="04A0" w:firstRow="1" w:lastRow="0" w:firstColumn="1" w:lastColumn="0" w:noHBand="0" w:noVBand="1"/>
      </w:tblPr>
      <w:tblGrid>
        <w:gridCol w:w="4680"/>
        <w:gridCol w:w="4680"/>
      </w:tblGrid>
      <w:tr w:rsidR="00FC5945" w14:paraId="34DCC7A1" w14:textId="77777777">
        <w:tc>
          <w:tcPr>
            <w:tcW w:w="4680" w:type="dxa"/>
          </w:tcPr>
          <w:p w14:paraId="55993DC9" w14:textId="77777777" w:rsidR="00FC5945" w:rsidRDefault="00000000" w:rsidP="00E11F94">
            <w:pPr>
              <w:bidi w:val="1"/>
              <w:jc w:val="right"/>
            </w:pPr>
            <w:r>
              <w:rPr>
                <w:rtl w:val="1"/>
              </w:rPr>
              <w:t>קיצור</w:t>
            </w:r>
          </w:p>
        </w:tc>
        <w:tc>
          <w:tcPr>
            <w:tcW w:w="4680" w:type="dxa"/>
          </w:tcPr>
          <w:p w14:paraId="72E42142" w14:textId="77777777" w:rsidR="00FC5945" w:rsidRDefault="00000000" w:rsidP="00E11F94">
            <w:pPr>
              <w:bidi w:val="1"/>
              <w:jc w:val="right"/>
            </w:pPr>
            <w:r>
              <w:rPr>
                <w:rtl w:val="1"/>
              </w:rPr>
              <w:t>משמעות</w:t>
            </w:r>
          </w:p>
        </w:tc>
      </w:tr>
      <w:tr w:rsidR="00FC5945" w14:paraId="27399023" w14:textId="77777777">
        <w:tc>
          <w:tcPr>
            <w:tcW w:w="4680" w:type="dxa"/>
          </w:tcPr>
          <w:p w14:paraId="14E33FA3" w14:textId="77777777" w:rsidR="00FC5945" w:rsidRDefault="00000000" w:rsidP="00E11F94">
            <w:pPr>
              <w:bidi w:val="1"/>
              <w:jc w:val="right"/>
            </w:pPr>
            <w:r>
              <w:rPr/>
              <w:t>‎CP‎</w:t>
            </w:r>
          </w:p>
        </w:tc>
        <w:tc>
          <w:tcPr>
            <w:tcW w:w="4680" w:type="dxa"/>
          </w:tcPr>
          <w:p w14:paraId="6D0D0304" w14:textId="77777777" w:rsidR="00FC5945" w:rsidRDefault="00000000" w:rsidP="00E11F94">
            <w:pPr>
              <w:bidi w:val="1"/>
              <w:jc w:val="right"/>
            </w:pPr>
            <w:r>
              <w:rPr/>
              <w:t>‎Cerebral Palsy –‎ שיתוק מוחין</w:t>
            </w:r>
          </w:p>
        </w:tc>
      </w:tr>
      <w:tr w:rsidR="00FC5945" w14:paraId="7DAF60C5" w14:textId="77777777">
        <w:tc>
          <w:tcPr>
            <w:tcW w:w="4680" w:type="dxa"/>
          </w:tcPr>
          <w:p w14:paraId="665B66E7" w14:textId="77777777" w:rsidR="00FC5945" w:rsidRDefault="00000000" w:rsidP="00E11F94">
            <w:pPr>
              <w:bidi w:val="1"/>
              <w:jc w:val="right"/>
            </w:pPr>
            <w:r>
              <w:rPr>
                <w:rtl w:val="1"/>
              </w:rPr>
              <w:t>קל"ת</w:t>
            </w:r>
          </w:p>
        </w:tc>
        <w:tc>
          <w:tcPr>
            <w:tcW w:w="4680" w:type="dxa"/>
          </w:tcPr>
          <w:p w14:paraId="5B87A41A" w14:textId="77777777" w:rsidR="00FC5945" w:rsidRDefault="00000000" w:rsidP="00E11F94">
            <w:pPr>
              <w:bidi w:val="1"/>
              <w:jc w:val="right"/>
            </w:pPr>
            <w:r>
              <w:rPr/>
              <w:t>קלינאי/ת תקשורת ‎(‎SLP‎)‎</w:t>
            </w:r>
          </w:p>
        </w:tc>
      </w:tr>
      <w:tr w:rsidR="00FC5945" w14:paraId="26840844" w14:textId="77777777">
        <w:tc>
          <w:tcPr>
            <w:tcW w:w="4680" w:type="dxa"/>
          </w:tcPr>
          <w:p w14:paraId="4C2051EA" w14:textId="77777777" w:rsidR="00FC5945" w:rsidRDefault="00000000" w:rsidP="00E11F94">
            <w:pPr>
              <w:bidi w:val="1"/>
              <w:jc w:val="right"/>
            </w:pPr>
            <w:r>
              <w:rPr>
                <w:rtl w:val="1"/>
              </w:rPr>
              <w:t>מר"ע</w:t>
            </w:r>
          </w:p>
        </w:tc>
        <w:tc>
          <w:tcPr>
            <w:tcW w:w="4680" w:type="dxa"/>
          </w:tcPr>
          <w:p w14:paraId="0EF34AAA" w14:textId="77777777" w:rsidR="00FC5945" w:rsidRDefault="00000000" w:rsidP="00E11F94">
            <w:pPr>
              <w:bidi w:val="1"/>
              <w:jc w:val="right"/>
            </w:pPr>
            <w:r>
              <w:rPr/>
              <w:t>מרפא/ה בעיסוק ‎(‎OT‎)‎</w:t>
            </w:r>
          </w:p>
        </w:tc>
      </w:tr>
      <w:tr w:rsidR="00FC5945" w14:paraId="6E6344EA" w14:textId="77777777">
        <w:tc>
          <w:tcPr>
            <w:tcW w:w="4680" w:type="dxa"/>
          </w:tcPr>
          <w:p w14:paraId="323DEE7F" w14:textId="77777777" w:rsidR="00FC5945" w:rsidRDefault="00000000" w:rsidP="00E11F94">
            <w:pPr>
              <w:bidi w:val="1"/>
              <w:jc w:val="right"/>
            </w:pPr>
            <w:r>
              <w:rPr/>
              <w:t>‎GMFCS‎</w:t>
            </w:r>
          </w:p>
        </w:tc>
        <w:tc>
          <w:tcPr>
            <w:tcW w:w="4680" w:type="dxa"/>
          </w:tcPr>
          <w:p w14:paraId="0CF35728" w14:textId="77777777" w:rsidR="00FC5945" w:rsidRDefault="00000000" w:rsidP="00E11F94">
            <w:pPr>
              <w:bidi w:val="1"/>
              <w:jc w:val="right"/>
            </w:pPr>
            <w:r>
              <w:rPr/>
              <w:t>‎Gross Motor Function Classification System‎</w:t>
            </w:r>
          </w:p>
        </w:tc>
      </w:tr>
      <w:tr w:rsidR="00FC5945" w14:paraId="3EC1368F" w14:textId="77777777">
        <w:tc>
          <w:tcPr>
            <w:tcW w:w="4680" w:type="dxa"/>
          </w:tcPr>
          <w:p w14:paraId="7157A55D" w14:textId="77777777" w:rsidR="00FC5945" w:rsidRDefault="00000000" w:rsidP="00E11F94">
            <w:pPr>
              <w:bidi w:val="1"/>
              <w:jc w:val="right"/>
            </w:pPr>
            <w:r>
              <w:rPr/>
              <w:t>‎IDDSI‎</w:t>
            </w:r>
          </w:p>
        </w:tc>
        <w:tc>
          <w:tcPr>
            <w:tcW w:w="4680" w:type="dxa"/>
          </w:tcPr>
          <w:p w14:paraId="4A6FD167" w14:textId="77777777" w:rsidR="00FC5945" w:rsidRDefault="00000000" w:rsidP="00E11F94">
            <w:pPr>
              <w:bidi w:val="1"/>
              <w:jc w:val="right"/>
            </w:pPr>
            <w:r>
              <w:rPr/>
              <w:t>‎International Dysphagia Diet Standardisation Initiative‎</w:t>
            </w:r>
          </w:p>
        </w:tc>
      </w:tr>
      <w:tr w:rsidR="00FC5945" w14:paraId="5FEE1BB3" w14:textId="77777777">
        <w:tc>
          <w:tcPr>
            <w:tcW w:w="4680" w:type="dxa"/>
          </w:tcPr>
          <w:p w14:paraId="1556D322" w14:textId="77777777" w:rsidR="00FC5945" w:rsidRDefault="00000000" w:rsidP="00E11F94">
            <w:pPr>
              <w:bidi w:val="1"/>
              <w:jc w:val="right"/>
            </w:pPr>
            <w:r>
              <w:rPr/>
              <w:t>‎GERD‎</w:t>
            </w:r>
          </w:p>
        </w:tc>
        <w:tc>
          <w:tcPr>
            <w:tcW w:w="4680" w:type="dxa"/>
          </w:tcPr>
          <w:p w14:paraId="3EEE8842" w14:textId="77777777" w:rsidR="00FC5945" w:rsidRDefault="00000000" w:rsidP="00E11F94">
            <w:pPr>
              <w:bidi w:val="1"/>
              <w:jc w:val="right"/>
            </w:pPr>
            <w:r>
              <w:rPr/>
              <w:t>‎Gastroesophageal Reflux Disease –‎ רפלוקס גסטרו-אזופגיאלי</w:t>
            </w:r>
          </w:p>
        </w:tc>
      </w:tr>
      <w:tr w:rsidR="00FC5945" w14:paraId="7D63F54E" w14:textId="77777777">
        <w:tc>
          <w:tcPr>
            <w:tcW w:w="4680" w:type="dxa"/>
          </w:tcPr>
          <w:p w14:paraId="4CA9860E" w14:textId="77777777" w:rsidR="00FC5945" w:rsidRDefault="00000000" w:rsidP="00E11F94">
            <w:pPr>
              <w:bidi w:val="1"/>
              <w:jc w:val="right"/>
            </w:pPr>
            <w:r>
              <w:rPr/>
              <w:t>‎VFSS‎</w:t>
            </w:r>
          </w:p>
        </w:tc>
        <w:tc>
          <w:tcPr>
            <w:tcW w:w="4680" w:type="dxa"/>
          </w:tcPr>
          <w:p w14:paraId="1E88B3BC" w14:textId="77777777" w:rsidR="00FC5945" w:rsidRDefault="00000000" w:rsidP="00E11F94">
            <w:pPr>
              <w:bidi w:val="1"/>
              <w:jc w:val="right"/>
            </w:pPr>
            <w:r>
              <w:rPr/>
              <w:t>‎Videofluoroscopic Swallowing Study –‎ בדיקת בליעה בהדמיית וידאו-פלואורוסקופיה</w:t>
            </w:r>
          </w:p>
        </w:tc>
      </w:tr>
      <w:tr w:rsidR="00FC5945" w14:paraId="527234E1" w14:textId="77777777">
        <w:tc>
          <w:tcPr>
            <w:tcW w:w="4680" w:type="dxa"/>
          </w:tcPr>
          <w:p w14:paraId="7EC6B282" w14:textId="77777777" w:rsidR="00FC5945" w:rsidRDefault="00000000" w:rsidP="00E11F94">
            <w:pPr>
              <w:bidi w:val="1"/>
              <w:jc w:val="right"/>
            </w:pPr>
            <w:r>
              <w:rPr/>
              <w:t>‎FEES‎</w:t>
            </w:r>
          </w:p>
        </w:tc>
        <w:tc>
          <w:tcPr>
            <w:tcW w:w="4680" w:type="dxa"/>
          </w:tcPr>
          <w:p w14:paraId="27BB2B20" w14:textId="77777777" w:rsidR="00FC5945" w:rsidRDefault="00000000" w:rsidP="00E11F94">
            <w:pPr>
              <w:bidi w:val="1"/>
              <w:jc w:val="right"/>
            </w:pPr>
            <w:r>
              <w:rPr/>
              <w:t>‎Fiberoptic Endoscopic Evaluation of Swallowing –‎ בדיקת בליעה אנדוסקופית</w:t>
            </w:r>
          </w:p>
        </w:tc>
      </w:tr>
      <w:tr w:rsidR="00FC5945" w14:paraId="0BF95FC1" w14:textId="77777777">
        <w:tc>
          <w:tcPr>
            <w:tcW w:w="4680" w:type="dxa"/>
          </w:tcPr>
          <w:p w14:paraId="026375CE" w14:textId="77777777" w:rsidR="00FC5945" w:rsidRDefault="00000000" w:rsidP="00E11F94">
            <w:pPr>
              <w:bidi w:val="1"/>
              <w:jc w:val="right"/>
            </w:pPr>
            <w:r>
              <w:rPr/>
              <w:t>‎NPO‎</w:t>
            </w:r>
          </w:p>
        </w:tc>
        <w:tc>
          <w:tcPr>
            <w:tcW w:w="4680" w:type="dxa"/>
          </w:tcPr>
          <w:p w14:paraId="3CAB200D" w14:textId="77777777" w:rsidR="00FC5945" w:rsidRDefault="00000000" w:rsidP="00E11F94">
            <w:pPr>
              <w:bidi w:val="1"/>
              <w:jc w:val="right"/>
            </w:pPr>
            <w:r>
              <w:rPr/>
              <w:t>‎Nil Per Os –‎ צום מאכילה דרך הפה</w:t>
            </w:r>
          </w:p>
        </w:tc>
      </w:tr>
      <w:tr w:rsidR="00FC5945" w14:paraId="34044440" w14:textId="77777777">
        <w:tc>
          <w:tcPr>
            <w:tcW w:w="4680" w:type="dxa"/>
          </w:tcPr>
          <w:p w14:paraId="78DB2F19" w14:textId="77777777" w:rsidR="00FC5945" w:rsidRDefault="00000000" w:rsidP="00E11F94">
            <w:pPr>
              <w:bidi w:val="1"/>
              <w:jc w:val="right"/>
            </w:pPr>
            <w:r>
              <w:rPr/>
              <w:t>‎G-tube‎</w:t>
            </w:r>
          </w:p>
        </w:tc>
        <w:tc>
          <w:tcPr>
            <w:tcW w:w="4680" w:type="dxa"/>
          </w:tcPr>
          <w:p w14:paraId="0BAAD6EF" w14:textId="77777777" w:rsidR="00FC5945" w:rsidRDefault="00000000" w:rsidP="00E11F94">
            <w:pPr>
              <w:bidi w:val="1"/>
              <w:jc w:val="right"/>
            </w:pPr>
            <w:r>
              <w:rPr/>
              <w:t>‎Gastrostomy Tube –‎ צינורית גסטרוסטום</w:t>
            </w:r>
          </w:p>
        </w:tc>
      </w:tr>
      <w:tr w:rsidR="00FC5945" w14:paraId="4545D460" w14:textId="77777777">
        <w:tc>
          <w:tcPr>
            <w:tcW w:w="4680" w:type="dxa"/>
          </w:tcPr>
          <w:p w14:paraId="22BB1249" w14:textId="77777777" w:rsidR="00FC5945" w:rsidRDefault="00000000" w:rsidP="00E11F94">
            <w:pPr>
              <w:bidi w:val="1"/>
              <w:jc w:val="right"/>
            </w:pPr>
            <w:r>
              <w:rPr/>
              <w:t>‎NG‎</w:t>
            </w:r>
          </w:p>
        </w:tc>
        <w:tc>
          <w:tcPr>
            <w:tcW w:w="4680" w:type="dxa"/>
          </w:tcPr>
          <w:p w14:paraId="7DB9357C" w14:textId="77777777" w:rsidR="00FC5945" w:rsidRDefault="00000000" w:rsidP="00E11F94">
            <w:pPr>
              <w:bidi w:val="1"/>
              <w:jc w:val="right"/>
            </w:pPr>
            <w:r>
              <w:rPr/>
              <w:t>‎Nasogastric –‎ אף-קיבתי (זונדה)</w:t>
            </w:r>
          </w:p>
        </w:tc>
      </w:tr>
      <w:tr w:rsidR="00FC5945" w14:paraId="60C56990" w14:textId="77777777">
        <w:tc>
          <w:tcPr>
            <w:tcW w:w="4680" w:type="dxa"/>
          </w:tcPr>
          <w:p w14:paraId="22F14A4F" w14:textId="77777777" w:rsidR="00FC5945" w:rsidRDefault="00000000" w:rsidP="00E11F94">
            <w:pPr>
              <w:bidi w:val="1"/>
              <w:jc w:val="right"/>
            </w:pPr>
            <w:r>
              <w:rPr/>
              <w:t>‎SpO2‎</w:t>
            </w:r>
          </w:p>
        </w:tc>
        <w:tc>
          <w:tcPr>
            <w:tcW w:w="4680" w:type="dxa"/>
          </w:tcPr>
          <w:p w14:paraId="1DBC6D9A" w14:textId="77777777" w:rsidR="00FC5945" w:rsidRDefault="00000000" w:rsidP="00E11F94">
            <w:pPr>
              <w:bidi w:val="1"/>
              <w:jc w:val="right"/>
            </w:pPr>
            <w:r>
              <w:rPr/>
              <w:t>‎Saturation of Peripheral Oxygen –‎ רוויון חמצן היקפי</w:t>
            </w:r>
          </w:p>
        </w:tc>
      </w:tr>
      <w:tr w:rsidR="00FC5945" w14:paraId="08BEB673" w14:textId="77777777">
        <w:tc>
          <w:tcPr>
            <w:tcW w:w="4680" w:type="dxa"/>
          </w:tcPr>
          <w:p w14:paraId="106F9122" w14:textId="77777777" w:rsidR="00FC5945" w:rsidRDefault="00000000" w:rsidP="00E11F94">
            <w:pPr>
              <w:bidi w:val="1"/>
              <w:jc w:val="right"/>
            </w:pPr>
            <w:r>
              <w:rPr/>
              <w:t>‎AAP‎</w:t>
            </w:r>
          </w:p>
        </w:tc>
        <w:tc>
          <w:tcPr>
            <w:tcW w:w="4680" w:type="dxa"/>
          </w:tcPr>
          <w:p w14:paraId="231F7455" w14:textId="77777777" w:rsidR="00FC5945" w:rsidRDefault="00000000" w:rsidP="00E11F94">
            <w:pPr>
              <w:bidi w:val="1"/>
              <w:jc w:val="right"/>
            </w:pPr>
            <w:r>
              <w:rPr/>
              <w:t>‎American Academy of Pediatrics‎</w:t>
            </w:r>
          </w:p>
        </w:tc>
      </w:tr>
      <w:tr w:rsidR="00FC5945" w14:paraId="4D70C5A3" w14:textId="77777777">
        <w:tc>
          <w:tcPr>
            <w:tcW w:w="4680" w:type="dxa"/>
          </w:tcPr>
          <w:p w14:paraId="176A1DE4" w14:textId="77777777" w:rsidR="00FC5945" w:rsidRDefault="00000000" w:rsidP="00E11F94">
            <w:pPr>
              <w:bidi w:val="1"/>
              <w:jc w:val="right"/>
            </w:pPr>
            <w:r>
              <w:rPr/>
              <w:t>‎ESPGHAN‎</w:t>
            </w:r>
          </w:p>
        </w:tc>
        <w:tc>
          <w:tcPr>
            <w:tcW w:w="4680" w:type="dxa"/>
          </w:tcPr>
          <w:p w14:paraId="5D096B93" w14:textId="77777777" w:rsidR="00FC5945" w:rsidRDefault="00000000" w:rsidP="00E11F94">
            <w:pPr>
              <w:bidi w:val="1"/>
              <w:jc w:val="right"/>
            </w:pPr>
            <w:r>
              <w:rPr/>
              <w:t>‎European Society for Paediatric Gastroenterology‎, ‎Hepatology and Nutrition‎</w:t>
            </w:r>
          </w:p>
        </w:tc>
      </w:tr>
      <w:tr w:rsidR="00FC5945" w14:paraId="3821FB7C" w14:textId="77777777">
        <w:tc>
          <w:tcPr>
            <w:tcW w:w="4680" w:type="dxa"/>
          </w:tcPr>
          <w:p w14:paraId="7A5AD2E1" w14:textId="77777777" w:rsidR="00FC5945" w:rsidRDefault="00000000" w:rsidP="00E11F94">
            <w:pPr>
              <w:bidi w:val="1"/>
              <w:jc w:val="right"/>
            </w:pPr>
            <w:r>
              <w:rPr/>
              <w:t>‎NICE‎</w:t>
            </w:r>
          </w:p>
        </w:tc>
        <w:tc>
          <w:tcPr>
            <w:tcW w:w="4680" w:type="dxa"/>
          </w:tcPr>
          <w:p w14:paraId="09590BAF" w14:textId="77777777" w:rsidR="00FC5945" w:rsidRDefault="00000000" w:rsidP="00E11F94">
            <w:pPr>
              <w:bidi w:val="1"/>
              <w:jc w:val="right"/>
            </w:pPr>
            <w:r>
              <w:rPr/>
              <w:t>‎National Institute for Health and Care Excellence‎</w:t>
            </w:r>
          </w:p>
        </w:tc>
      </w:tr>
      <w:tr w:rsidR="00FC5945" w14:paraId="416089A0" w14:textId="77777777">
        <w:tc>
          <w:tcPr>
            <w:tcW w:w="4680" w:type="dxa"/>
          </w:tcPr>
          <w:p w14:paraId="0AB9A5C2" w14:textId="77777777" w:rsidR="00FC5945" w:rsidRDefault="00000000" w:rsidP="00E11F94">
            <w:pPr>
              <w:bidi w:val="1"/>
              <w:jc w:val="right"/>
            </w:pPr>
            <w:r>
              <w:rPr/>
              <w:t>‎ASHA‎</w:t>
            </w:r>
          </w:p>
        </w:tc>
        <w:tc>
          <w:tcPr>
            <w:tcW w:w="4680" w:type="dxa"/>
          </w:tcPr>
          <w:p w14:paraId="0F18B190" w14:textId="77777777" w:rsidR="00FC5945" w:rsidRDefault="00000000" w:rsidP="00E11F94">
            <w:pPr>
              <w:bidi w:val="1"/>
              <w:jc w:val="right"/>
            </w:pPr>
            <w:r>
              <w:rPr/>
              <w:t>‎American Speech-Language-Hearing Association‎</w:t>
            </w:r>
          </w:p>
        </w:tc>
      </w:tr>
      <w:tr w:rsidR="00FC5945" w14:paraId="40614555" w14:textId="77777777">
        <w:tc>
          <w:tcPr>
            <w:tcW w:w="4680" w:type="dxa"/>
          </w:tcPr>
          <w:p w14:paraId="2F8C8E53" w14:textId="77777777" w:rsidR="00FC5945" w:rsidRDefault="00000000" w:rsidP="00E11F94">
            <w:pPr>
              <w:bidi w:val="1"/>
              <w:jc w:val="right"/>
            </w:pPr>
            <w:r>
              <w:rPr/>
              <w:t>‎DDS‎</w:t>
            </w:r>
          </w:p>
        </w:tc>
        <w:tc>
          <w:tcPr>
            <w:tcW w:w="4680" w:type="dxa"/>
          </w:tcPr>
          <w:p w14:paraId="3E3CDFC4" w14:textId="77777777" w:rsidR="00FC5945" w:rsidRDefault="00000000" w:rsidP="00E11F94">
            <w:pPr>
              <w:bidi w:val="1"/>
              <w:jc w:val="right"/>
            </w:pPr>
            <w:r>
              <w:rPr/>
              <w:t>‎Dysphagia Disorder Survey –‎ סקר הפרעות בליעה</w:t>
            </w:r>
          </w:p>
        </w:tc>
      </w:tr>
    </w:tbl>
    <w:p w14:paraId="6EADB3A1" w14:textId="77777777" w:rsidR="00FC5945" w:rsidRDefault="00000000" w:rsidP="00E11F94">
      <w:pPr>
        <w:bidi w:val="1"/>
        <w:jc w:val="right"/>
      </w:pPr>
      <w:r>
        <w:rPr/>
        <w:t>---</w:t>
      </w:r>
    </w:p>
    <w:p w14:paraId="18D11AF5" w14:textId="77777777" w:rsidR="00FC5945" w:rsidRDefault="00000000" w:rsidP="00E11F94">
      <w:pPr>
        <w:pStyle w:val="Heading2"/>
        <w:bidi w:val="1"/>
        <w:jc w:val="right"/>
      </w:pPr>
      <w:r>
        <w:rPr>
          <w:rtl w:val="1"/>
        </w:rPr>
        <w:t>4. אחריות</w:t>
      </w:r>
    </w:p>
    <w:p w14:paraId="2903D909" w14:textId="77777777" w:rsidR="00FC5945" w:rsidRDefault="00000000" w:rsidP="00E11F94">
      <w:pPr>
        <w:pStyle w:val="Heading3"/>
        <w:bidi w:val="1"/>
        <w:jc w:val="right"/>
      </w:pPr>
      <w:r>
        <w:rPr>
          <w:rtl w:val="1"/>
        </w:rPr>
        <w:t>4.1 בעלי תפקידים</w:t>
      </w:r>
    </w:p>
    <w:p w14:paraId="13A9F24F" w14:textId="77777777" w:rsidR="00FC5945" w:rsidRDefault="00000000" w:rsidP="00E11F94">
      <w:pPr>
        <w:pStyle w:val="Heading4"/>
        <w:bidi w:val="1"/>
        <w:jc w:val="right"/>
      </w:pPr>
      <w:r>
        <w:rPr>
          <w:rtl w:val="1"/>
        </w:rPr>
        <w:t>4.1.1 צוות סיעודי (אחיות) – תפקיד יעד הנוהל</w:t>
      </w:r>
    </w:p>
    <w:tbl>
      <w:tblPr>
        <w:tblStyle w:val="TableGrid"/>
        <w:bidiVisual/>
        <w:tblW w:w="0" w:type="auto"/>
        <w:tblLook w:val="04A0" w:firstRow="1" w:lastRow="0" w:firstColumn="1" w:lastColumn="0" w:noHBand="0" w:noVBand="1"/>
      </w:tblPr>
      <w:tblGrid>
        <w:gridCol w:w="4680"/>
        <w:gridCol w:w="4680"/>
      </w:tblGrid>
      <w:tr w:rsidR="00FC5945" w14:paraId="4E2A194B" w14:textId="77777777">
        <w:tc>
          <w:tcPr>
            <w:tcW w:w="4680" w:type="dxa"/>
          </w:tcPr>
          <w:p w14:paraId="79C17179" w14:textId="77777777" w:rsidR="00FC5945" w:rsidRDefault="00000000" w:rsidP="00E11F94">
            <w:pPr>
              <w:bidi w:val="1"/>
              <w:jc w:val="right"/>
            </w:pPr>
            <w:r>
              <w:rPr>
                <w:rtl w:val="1"/>
              </w:rPr>
              <w:t>תחום</w:t>
            </w:r>
          </w:p>
        </w:tc>
        <w:tc>
          <w:tcPr>
            <w:tcW w:w="4680" w:type="dxa"/>
          </w:tcPr>
          <w:p w14:paraId="0D2B38AE" w14:textId="77777777" w:rsidR="00FC5945" w:rsidRDefault="00000000" w:rsidP="00E11F94">
            <w:pPr>
              <w:bidi w:val="1"/>
              <w:jc w:val="right"/>
            </w:pPr>
            <w:r>
              <w:rPr>
                <w:rtl w:val="1"/>
              </w:rPr>
              <w:t>אחריות</w:t>
            </w:r>
          </w:p>
        </w:tc>
      </w:tr>
      <w:tr w:rsidR="00FC5945" w14:paraId="6292C670" w14:textId="77777777">
        <w:tc>
          <w:tcPr>
            <w:tcW w:w="4680" w:type="dxa"/>
          </w:tcPr>
          <w:p w14:paraId="401920EC" w14:textId="77777777" w:rsidR="00FC5945" w:rsidRDefault="00000000" w:rsidP="00E11F94">
            <w:pPr>
              <w:bidi w:val="1"/>
              <w:jc w:val="right"/>
            </w:pPr>
            <w:r>
              <w:rPr>
                <w:rtl w:val="1"/>
              </w:rPr>
              <w:t>תצפית ראשונית</w:t>
            </w:r>
          </w:p>
        </w:tc>
        <w:tc>
          <w:tcPr>
            <w:tcW w:w="4680" w:type="dxa"/>
          </w:tcPr>
          <w:p w14:paraId="1F10CCF0" w14:textId="77777777" w:rsidR="00FC5945" w:rsidRDefault="00000000" w:rsidP="00E11F94">
            <w:pPr>
              <w:bidi w:val="1"/>
              <w:jc w:val="right"/>
            </w:pPr>
            <w:r>
              <w:rPr>
                <w:rtl w:val="1"/>
              </w:rPr>
              <w:t>ביצוע תצפית ארוחה ראשונית לזיהוי ילדים עם קשיי האכלה פוטנציאליים ודיווח לצוות הרב-מקצועי</w:t>
            </w:r>
          </w:p>
        </w:tc>
      </w:tr>
      <w:tr w:rsidR="00FC5945" w14:paraId="1A78FC51" w14:textId="77777777">
        <w:tc>
          <w:tcPr>
            <w:tcW w:w="4680" w:type="dxa"/>
          </w:tcPr>
          <w:p w14:paraId="33D399D2" w14:textId="77777777" w:rsidR="00FC5945" w:rsidRDefault="00000000" w:rsidP="00E11F94">
            <w:pPr>
              <w:bidi w:val="1"/>
              <w:jc w:val="right"/>
            </w:pPr>
            <w:r>
              <w:rPr>
                <w:rtl w:val="1"/>
              </w:rPr>
              <w:t>בירור מוקדם</w:t>
            </w:r>
          </w:p>
        </w:tc>
        <w:tc>
          <w:tcPr>
            <w:tcW w:w="4680" w:type="dxa"/>
          </w:tcPr>
          <w:p w14:paraId="57C0CCAD" w14:textId="77777777" w:rsidR="00FC5945" w:rsidRDefault="00000000" w:rsidP="00E11F94">
            <w:pPr>
              <w:bidi w:val="1"/>
              <w:jc w:val="right"/>
            </w:pPr>
            <w:r>
              <w:rPr>
                <w:rtl w:val="1"/>
              </w:rPr>
              <w:t>בירור לפני כל ארוחה: סוג מרקם מזון, דרך האכלה, אלרגיות ורגישויות</w:t>
            </w:r>
          </w:p>
        </w:tc>
      </w:tr>
      <w:tr w:rsidR="00FC5945" w14:paraId="4AA64E62" w14:textId="77777777">
        <w:tc>
          <w:tcPr>
            <w:tcW w:w="4680" w:type="dxa"/>
          </w:tcPr>
          <w:p w14:paraId="2E745F62" w14:textId="77777777" w:rsidR="00FC5945" w:rsidRDefault="00000000" w:rsidP="00E11F94">
            <w:pPr>
              <w:bidi w:val="1"/>
              <w:jc w:val="right"/>
            </w:pPr>
            <w:r>
              <w:rPr>
                <w:rtl w:val="1"/>
              </w:rPr>
              <w:t>הכנה לארוחה</w:t>
            </w:r>
          </w:p>
        </w:tc>
        <w:tc>
          <w:tcPr>
            <w:tcW w:w="4680" w:type="dxa"/>
          </w:tcPr>
          <w:p w14:paraId="417BEFAB" w14:textId="77777777" w:rsidR="00FC5945" w:rsidRDefault="00000000" w:rsidP="00E11F94">
            <w:pPr>
              <w:bidi w:val="1"/>
              <w:jc w:val="right"/>
            </w:pPr>
            <w:r>
              <w:rPr>
                <w:rtl w:val="1"/>
              </w:rPr>
              <w:t>וידוא תנוחת ישיבה נכונה וזקופה; הנחת סינר; הצבת ציוד מותאם; בדיקת מזון (עצמות, גופים זרים, טחינה, טמפרטורה)</w:t>
            </w:r>
          </w:p>
        </w:tc>
      </w:tr>
      <w:tr w:rsidR="00FC5945" w14:paraId="6CF8E041" w14:textId="77777777">
        <w:tc>
          <w:tcPr>
            <w:tcW w:w="4680" w:type="dxa"/>
          </w:tcPr>
          <w:p w14:paraId="6919E894" w14:textId="77777777" w:rsidR="00FC5945" w:rsidRDefault="00000000" w:rsidP="00E11F94">
            <w:pPr>
              <w:bidi w:val="1"/>
              <w:jc w:val="right"/>
            </w:pPr>
            <w:r>
              <w:rPr>
                <w:rtl w:val="1"/>
              </w:rPr>
              <w:t>ביצוע האכלה</w:t>
            </w:r>
          </w:p>
        </w:tc>
        <w:tc>
          <w:tcPr>
            <w:tcW w:w="4680" w:type="dxa"/>
          </w:tcPr>
          <w:p w14:paraId="21FC73F2" w14:textId="77777777" w:rsidR="00FC5945" w:rsidRDefault="00000000" w:rsidP="00E11F94">
            <w:pPr>
              <w:bidi w:val="1"/>
              <w:jc w:val="right"/>
            </w:pPr>
            <w:r>
              <w:rPr>
                <w:rtl w:val="1"/>
              </w:rPr>
              <w:t>האכלה בטוחה לאחר הדרכה אישית מקל"ת; ישיבה מול הילד; קצב מותאם; מנות קטנות; וידוא בליעה לפני מנה הבאה; תקשורת עם הילד</w:t>
            </w:r>
          </w:p>
        </w:tc>
      </w:tr>
      <w:tr w:rsidR="00FC5945" w14:paraId="3AF66EF2" w14:textId="77777777">
        <w:tc>
          <w:tcPr>
            <w:tcW w:w="4680" w:type="dxa"/>
          </w:tcPr>
          <w:p w14:paraId="22C0198C" w14:textId="77777777" w:rsidR="00FC5945" w:rsidRDefault="00000000" w:rsidP="00E11F94">
            <w:pPr>
              <w:bidi w:val="1"/>
              <w:jc w:val="right"/>
            </w:pPr>
            <w:r>
              <w:rPr>
                <w:rtl w:val="1"/>
              </w:rPr>
              <w:t>הכנת נוזלים</w:t>
            </w:r>
          </w:p>
        </w:tc>
        <w:tc>
          <w:tcPr>
            <w:tcW w:w="4680" w:type="dxa"/>
          </w:tcPr>
          <w:p w14:paraId="3EA0D41F" w14:textId="77777777" w:rsidR="00FC5945" w:rsidRDefault="00000000" w:rsidP="00E11F94">
            <w:pPr>
              <w:bidi w:val="1"/>
              <w:jc w:val="right"/>
            </w:pPr>
            <w:r>
              <w:rPr>
                <w:rtl w:val="1"/>
              </w:rPr>
              <w:t>הכנה והגשת נוזלים מוסמכים בדרגה שנקבעה על ידי קל"ת; וידוא מינימום 5 כוסות שתייה ביום</w:t>
            </w:r>
          </w:p>
        </w:tc>
      </w:tr>
      <w:tr w:rsidR="00FC5945" w14:paraId="62A7D490" w14:textId="77777777">
        <w:tc>
          <w:tcPr>
            <w:tcW w:w="4680" w:type="dxa"/>
          </w:tcPr>
          <w:p w14:paraId="1B0B10E9" w14:textId="77777777" w:rsidR="00FC5945" w:rsidRDefault="00000000" w:rsidP="00E11F94">
            <w:pPr>
              <w:bidi w:val="1"/>
              <w:jc w:val="right"/>
            </w:pPr>
            <w:r>
              <w:rPr>
                <w:rtl w:val="1"/>
              </w:rPr>
              <w:t>ניטור</w:t>
            </w:r>
          </w:p>
        </w:tc>
        <w:tc>
          <w:tcPr>
            <w:tcW w:w="4680" w:type="dxa"/>
          </w:tcPr>
          <w:p w14:paraId="129469B4" w14:textId="77777777" w:rsidR="00FC5945" w:rsidRDefault="00000000" w:rsidP="00E11F94">
            <w:pPr>
              <w:bidi w:val="1"/>
              <w:jc w:val="right"/>
            </w:pPr>
            <w:r>
              <w:rPr>
                <w:rtl w:val="1"/>
              </w:rPr>
              <w:t>ניטור סימני אספירציה במהלך ולאחר הארוחה; ניטור שינויים בהרגלי אכילה</w:t>
            </w:r>
          </w:p>
        </w:tc>
      </w:tr>
      <w:tr w:rsidR="00FC5945" w14:paraId="381F0C3D" w14:textId="77777777">
        <w:tc>
          <w:tcPr>
            <w:tcW w:w="4680" w:type="dxa"/>
          </w:tcPr>
          <w:p w14:paraId="5B927EAA" w14:textId="77777777" w:rsidR="00FC5945" w:rsidRDefault="00000000" w:rsidP="00E11F94">
            <w:pPr>
              <w:bidi w:val="1"/>
              <w:jc w:val="right"/>
            </w:pPr>
            <w:r>
              <w:rPr>
                <w:rtl w:val="1"/>
              </w:rPr>
              <w:t>סיום ארוחה</w:t>
            </w:r>
          </w:p>
        </w:tc>
        <w:tc>
          <w:tcPr>
            <w:tcW w:w="4680" w:type="dxa"/>
          </w:tcPr>
          <w:p w14:paraId="1E121E3F" w14:textId="77777777" w:rsidR="00FC5945" w:rsidRDefault="00000000" w:rsidP="00E11F94">
            <w:pPr>
              <w:bidi w:val="1"/>
              <w:jc w:val="right"/>
            </w:pPr>
            <w:r>
              <w:rPr>
                <w:rtl w:val="1"/>
              </w:rPr>
              <w:t>פינוי שאריות מזון מהפה; נטילת ידיים וניקוי פנים</w:t>
            </w:r>
          </w:p>
        </w:tc>
      </w:tr>
      <w:tr w:rsidR="00FC5945" w14:paraId="67FBEC7C" w14:textId="77777777">
        <w:tc>
          <w:tcPr>
            <w:tcW w:w="4680" w:type="dxa"/>
          </w:tcPr>
          <w:p w14:paraId="1A25403A" w14:textId="77777777" w:rsidR="00FC5945" w:rsidRDefault="00000000" w:rsidP="00E11F94">
            <w:pPr>
              <w:bidi w:val="1"/>
              <w:jc w:val="right"/>
            </w:pPr>
            <w:r>
              <w:rPr>
                <w:rtl w:val="1"/>
              </w:rPr>
              <w:t>הזנה אנטרלית</w:t>
            </w:r>
          </w:p>
        </w:tc>
        <w:tc>
          <w:tcPr>
            <w:tcW w:w="4680" w:type="dxa"/>
          </w:tcPr>
          <w:p w14:paraId="221DB029" w14:textId="77777777" w:rsidR="00FC5945" w:rsidRDefault="00000000" w:rsidP="00E11F94">
            <w:pPr>
              <w:bidi w:val="1"/>
              <w:jc w:val="right"/>
            </w:pPr>
            <w:r>
              <w:rPr>
                <w:rtl w:val="1"/>
              </w:rPr>
              <w:t>הושבת ילדים מוזנים בגסטרוסטום בתנוחה מתאימה; ביצוע הזנה אנטרלית בהתאם להוראות רופא ופרוטוקול</w:t>
            </w:r>
          </w:p>
        </w:tc>
      </w:tr>
      <w:tr w:rsidR="00FC5945" w14:paraId="629E5F30" w14:textId="77777777">
        <w:tc>
          <w:tcPr>
            <w:tcW w:w="4680" w:type="dxa"/>
          </w:tcPr>
          <w:p w14:paraId="46AC37D9" w14:textId="77777777" w:rsidR="00FC5945" w:rsidRDefault="00000000" w:rsidP="00E11F94">
            <w:pPr>
              <w:bidi w:val="1"/>
              <w:jc w:val="right"/>
            </w:pPr>
            <w:r>
              <w:rPr>
                <w:rtl w:val="1"/>
              </w:rPr>
              <w:t>תיעוד</w:t>
            </w:r>
          </w:p>
        </w:tc>
        <w:tc>
          <w:tcPr>
            <w:tcW w:w="4680" w:type="dxa"/>
          </w:tcPr>
          <w:p w14:paraId="57E761C3" w14:textId="77777777" w:rsidR="00FC5945" w:rsidRDefault="00000000" w:rsidP="00E11F94">
            <w:pPr>
              <w:bidi w:val="1"/>
              <w:jc w:val="right"/>
            </w:pPr>
            <w:r>
              <w:rPr>
                <w:rtl w:val="1"/>
              </w:rPr>
              <w:t>תיעוד בקרדקס בסיום כל ארוחה; תיעוד אירועים חריגים</w:t>
            </w:r>
          </w:p>
        </w:tc>
      </w:tr>
      <w:tr w:rsidR="00FC5945" w14:paraId="70A393F8" w14:textId="77777777">
        <w:tc>
          <w:tcPr>
            <w:tcW w:w="4680" w:type="dxa"/>
          </w:tcPr>
          <w:p w14:paraId="70B69D1C" w14:textId="77777777" w:rsidR="00FC5945" w:rsidRDefault="00000000" w:rsidP="00E11F94">
            <w:pPr>
              <w:bidi w:val="1"/>
              <w:jc w:val="right"/>
            </w:pPr>
            <w:r>
              <w:rPr>
                <w:rtl w:val="1"/>
              </w:rPr>
              <w:t>הסלמה</w:t>
            </w:r>
          </w:p>
        </w:tc>
        <w:tc>
          <w:tcPr>
            <w:tcW w:w="4680" w:type="dxa"/>
          </w:tcPr>
          <w:p w14:paraId="28B631DC" w14:textId="77777777" w:rsidR="00FC5945" w:rsidRDefault="00000000" w:rsidP="00E11F94">
            <w:pPr>
              <w:bidi w:val="1"/>
              <w:jc w:val="right"/>
            </w:pPr>
            <w:r>
              <w:rPr>
                <w:rtl w:val="1"/>
              </w:rPr>
              <w:t>דיווח מיידי לרופא/ה או קל"ת בעת שינויים קליניים; וידוא שהגבלת תנועה לצורך האכלה מבוצעת רק באישור רופא</w:t>
            </w:r>
          </w:p>
        </w:tc>
      </w:tr>
    </w:tbl>
    <w:p w14:paraId="4E708322" w14:textId="77777777" w:rsidR="00FC5945" w:rsidRDefault="00000000" w:rsidP="00E11F94">
      <w:pPr>
        <w:bidi w:val="1"/>
        <w:jc w:val="right"/>
      </w:pPr>
      <w:r>
        <w:rPr/>
        <w:t xml:space="preserve">&gt; </w:t>
      </w:r>
      <w:r>
        <w:rPr>
          <w:b/>
          <w:rtl w:val="1"/>
        </w:rPr>
        <w:t>אסור:</w:t>
      </w:r>
      <w:r>
        <w:rPr>
          <w:rtl w:val="1"/>
        </w:rPr>
        <w:t xml:space="preserve"> האכלת ילד ללא הדרכה אישית מקל"ת; האכלה בכוח; האכלה בשכיבה; האכלה בעמידה; שינוי מרקם מזון או דרגת הסמכת נוזלים ללא אישור קל"ת/דיאטנית; הפעלת הגבלת תנועה ללא אישור רופא; מתן אפשרות לאדם שלא עבר הדרכה להאכיל ילד.</w:t>
      </w:r>
    </w:p>
    <w:p w14:paraId="4D639AE0" w14:textId="77777777" w:rsidR="00FC5945" w:rsidRDefault="00000000" w:rsidP="00E11F94">
      <w:pPr>
        <w:pStyle w:val="Heading4"/>
        <w:bidi w:val="1"/>
        <w:jc w:val="right"/>
      </w:pPr>
      <w:r>
        <w:rPr>
          <w:rtl w:val="1"/>
        </w:rPr>
        <w:t>4.1.2 תפקידים נוספים בצוות הרב-מקצועי</w:t>
      </w:r>
    </w:p>
    <w:tbl>
      <w:tblPr>
        <w:tblStyle w:val="TableGrid"/>
        <w:bidiVisual/>
        <w:tblW w:w="0" w:type="auto"/>
        <w:tblLook w:val="04A0" w:firstRow="1" w:lastRow="0" w:firstColumn="1" w:lastColumn="0" w:noHBand="0" w:noVBand="1"/>
      </w:tblPr>
      <w:tblGrid>
        <w:gridCol w:w="4680"/>
        <w:gridCol w:w="4680"/>
      </w:tblGrid>
      <w:tr w:rsidR="00FC5945" w14:paraId="060A216A" w14:textId="77777777">
        <w:tc>
          <w:tcPr>
            <w:tcW w:w="4680" w:type="dxa"/>
          </w:tcPr>
          <w:p w14:paraId="01394FF5" w14:textId="77777777" w:rsidR="00FC5945" w:rsidRDefault="00000000" w:rsidP="00E11F94">
            <w:pPr>
              <w:bidi w:val="1"/>
              <w:jc w:val="right"/>
            </w:pPr>
            <w:r>
              <w:rPr>
                <w:rtl w:val="1"/>
              </w:rPr>
              <w:t>תפקיד</w:t>
            </w:r>
          </w:p>
        </w:tc>
        <w:tc>
          <w:tcPr>
            <w:tcW w:w="4680" w:type="dxa"/>
          </w:tcPr>
          <w:p w14:paraId="0EBD0F8C" w14:textId="77777777" w:rsidR="00FC5945" w:rsidRDefault="00000000" w:rsidP="00E11F94">
            <w:pPr>
              <w:bidi w:val="1"/>
              <w:jc w:val="right"/>
            </w:pPr>
            <w:r>
              <w:rPr>
                <w:rtl w:val="1"/>
              </w:rPr>
              <w:t>תחומי אחריות עיקריים</w:t>
            </w:r>
          </w:p>
        </w:tc>
      </w:tr>
      <w:tr w:rsidR="00FC5945" w14:paraId="02D1E0AA" w14:textId="77777777">
        <w:tc>
          <w:tcPr>
            <w:tcW w:w="4680" w:type="dxa"/>
          </w:tcPr>
          <w:p w14:paraId="4DB09D49" w14:textId="77777777" w:rsidR="00FC5945" w:rsidRDefault="00000000" w:rsidP="00E11F94">
            <w:pPr>
              <w:bidi w:val="1"/>
              <w:jc w:val="right"/>
            </w:pPr>
            <w:r>
              <w:rPr>
                <w:rtl w:val="1"/>
              </w:rPr>
              <w:t>קלינאי/ת תקשורת (קל"ת)</w:t>
            </w:r>
          </w:p>
        </w:tc>
        <w:tc>
          <w:tcPr>
            <w:tcW w:w="4680" w:type="dxa"/>
          </w:tcPr>
          <w:p w14:paraId="0B8EDD71" w14:textId="77777777" w:rsidR="00FC5945" w:rsidRDefault="00000000" w:rsidP="00E11F94">
            <w:pPr>
              <w:bidi w:val="1"/>
              <w:jc w:val="right"/>
            </w:pPr>
            <w:r>
              <w:rPr/>
              <w:t>אבחון בליעה, לעיסה ואכילה (סמכות בלעדית); קביעת מרקם מזון ודרגת הסמכת נוזלים; הדרכה אישית של כל מטפל מאכיל; בניית תכנית האכלה אישית; אימון אורו-מוטורי ואורו-סנסורי-מוטורי; הפניה לבדיקות מכשירניות ‎(‎VFSS/FEES‎)‎; הערכה מחדש תקופתית</w:t>
            </w:r>
          </w:p>
        </w:tc>
      </w:tr>
      <w:tr w:rsidR="00FC5945" w14:paraId="7A53F6D6" w14:textId="77777777">
        <w:tc>
          <w:tcPr>
            <w:tcW w:w="4680" w:type="dxa"/>
          </w:tcPr>
          <w:p w14:paraId="48A49E78" w14:textId="77777777" w:rsidR="00FC5945" w:rsidRDefault="00000000" w:rsidP="00E11F94">
            <w:pPr>
              <w:bidi w:val="1"/>
              <w:jc w:val="right"/>
            </w:pPr>
            <w:r>
              <w:rPr>
                <w:rtl w:val="1"/>
              </w:rPr>
              <w:t>דיאטנית</w:t>
            </w:r>
          </w:p>
        </w:tc>
        <w:tc>
          <w:tcPr>
            <w:tcW w:w="4680" w:type="dxa"/>
          </w:tcPr>
          <w:p w14:paraId="6E602AB9" w14:textId="77777777" w:rsidR="00FC5945" w:rsidRDefault="00000000" w:rsidP="00E11F94">
            <w:pPr>
              <w:bidi w:val="1"/>
              <w:jc w:val="right"/>
            </w:pPr>
            <w:r>
              <w:rPr>
                <w:rtl w:val="1"/>
              </w:rPr>
              <w:t>הערכה תזונתית מקיפה; קביעת תפריט אישי, נפח מזון מקסימלי ותדירות ארוחות; בניית תכנית האכלה אישית בשיתוף קל"ת; תצפית ארוחה ראשונית; מעקב גדילה ומצב תזונתי</w:t>
            </w:r>
          </w:p>
        </w:tc>
      </w:tr>
      <w:tr w:rsidR="00FC5945" w14:paraId="0D26C3F1" w14:textId="77777777">
        <w:tc>
          <w:tcPr>
            <w:tcW w:w="4680" w:type="dxa"/>
          </w:tcPr>
          <w:p w14:paraId="023164DC" w14:textId="77777777" w:rsidR="00FC5945" w:rsidRDefault="00000000" w:rsidP="00E11F94">
            <w:pPr>
              <w:bidi w:val="1"/>
              <w:jc w:val="right"/>
            </w:pPr>
            <w:r>
              <w:rPr>
                <w:rtl w:val="1"/>
              </w:rPr>
              <w:t>רופא/ה</w:t>
            </w:r>
          </w:p>
        </w:tc>
        <w:tc>
          <w:tcPr>
            <w:tcW w:w="4680" w:type="dxa"/>
          </w:tcPr>
          <w:p w14:paraId="3BF6FBCD" w14:textId="77777777" w:rsidR="00FC5945" w:rsidRDefault="00000000" w:rsidP="00E11F94">
            <w:pPr>
              <w:bidi w:val="1"/>
              <w:jc w:val="right"/>
            </w:pPr>
            <w:r>
              <w:rPr>
                <w:rtl w:val="1"/>
              </w:rPr>
              <w:t>אישור תכנית ההאכלה האישית; אישור הגבלת תנועה (בהתאם לנוהל י"</w:t>
            </w:r>
            <w:proofErr w:type="gramStart"/>
            <w:r>
              <w:rPr>
                <w:rtl w:val="1"/>
              </w:rPr>
              <w:t>א(</w:t>
            </w:r>
            <w:proofErr w:type="gramEnd"/>
            <w:r>
              <w:rPr/>
              <w:t>2)); ניהול טיפול תרופתי ב-‎GERD‎; הפניה לבדיקות מכשירניות; החלטה על מעבר להזנה לא-פומית; הערכה רפואית בעת אירוע אספירציה</w:t>
            </w:r>
          </w:p>
        </w:tc>
      </w:tr>
      <w:tr w:rsidR="00FC5945" w14:paraId="25C575B2" w14:textId="77777777">
        <w:tc>
          <w:tcPr>
            <w:tcW w:w="4680" w:type="dxa"/>
          </w:tcPr>
          <w:p w14:paraId="23379E37" w14:textId="77777777" w:rsidR="00FC5945" w:rsidRDefault="00000000" w:rsidP="00E11F94">
            <w:pPr>
              <w:bidi w:val="1"/>
              <w:jc w:val="right"/>
            </w:pPr>
            <w:r>
              <w:rPr>
                <w:rtl w:val="1"/>
              </w:rPr>
              <w:t>מרפא/ה בעיסוק (מר"ע)</w:t>
            </w:r>
          </w:p>
        </w:tc>
        <w:tc>
          <w:tcPr>
            <w:tcW w:w="4680" w:type="dxa"/>
          </w:tcPr>
          <w:p w14:paraId="27BD5729" w14:textId="77777777" w:rsidR="00FC5945" w:rsidRDefault="00000000" w:rsidP="00E11F94">
            <w:pPr>
              <w:bidi w:val="1"/>
              <w:jc w:val="right"/>
            </w:pPr>
            <w:r>
              <w:rPr>
                <w:rtl w:val="1"/>
              </w:rPr>
              <w:t>התאמת ישיבה ופרוטוקול הושבה אישי; התאמת ציוד אכילה ושתייה מותאם; הדרכת צוות בנושא עזרי אכילה ותנוחה</w:t>
            </w:r>
          </w:p>
        </w:tc>
      </w:tr>
      <w:tr w:rsidR="00FC5945" w14:paraId="46B56ABE" w14:textId="77777777">
        <w:tc>
          <w:tcPr>
            <w:tcW w:w="4680" w:type="dxa"/>
          </w:tcPr>
          <w:p w14:paraId="2340F12D" w14:textId="77777777" w:rsidR="00FC5945" w:rsidRDefault="00000000" w:rsidP="00E11F94">
            <w:pPr>
              <w:bidi w:val="1"/>
              <w:jc w:val="right"/>
            </w:pPr>
            <w:r>
              <w:rPr>
                <w:rtl w:val="1"/>
              </w:rPr>
              <w:t>מדריכים ואמהות בית</w:t>
            </w:r>
          </w:p>
        </w:tc>
        <w:tc>
          <w:tcPr>
            <w:tcW w:w="4680" w:type="dxa"/>
          </w:tcPr>
          <w:p w14:paraId="0D711814" w14:textId="77777777" w:rsidR="00FC5945" w:rsidRDefault="00000000" w:rsidP="00E11F94">
            <w:pPr>
              <w:bidi w:val="1"/>
              <w:jc w:val="right"/>
            </w:pPr>
            <w:r>
              <w:rPr>
                <w:rtl w:val="1"/>
              </w:rPr>
              <w:t>ביצוע האכלה לאחר הדרכה אישית מקל"ת; תצפית ארוחה ראשונית ודיווח; דיווח על שינויים בהרגלי אכילה</w:t>
            </w:r>
          </w:p>
        </w:tc>
      </w:tr>
      <w:tr w:rsidR="00FC5945" w14:paraId="55B6C14F" w14:textId="77777777">
        <w:tc>
          <w:tcPr>
            <w:tcW w:w="4680" w:type="dxa"/>
          </w:tcPr>
          <w:p w14:paraId="38CCCCB2" w14:textId="77777777" w:rsidR="00FC5945" w:rsidRDefault="00000000" w:rsidP="00E11F94">
            <w:pPr>
              <w:bidi w:val="1"/>
              <w:jc w:val="right"/>
            </w:pPr>
            <w:r>
              <w:rPr>
                <w:rtl w:val="1"/>
              </w:rPr>
              <w:t>מרכז/ת מעקב ביצוע</w:t>
            </w:r>
          </w:p>
        </w:tc>
        <w:tc>
          <w:tcPr>
            <w:tcW w:w="4680" w:type="dxa"/>
          </w:tcPr>
          <w:p w14:paraId="23D5A20E" w14:textId="77777777" w:rsidR="00FC5945" w:rsidRDefault="00000000" w:rsidP="00E11F94">
            <w:pPr>
              <w:bidi w:val="1"/>
              <w:jc w:val="right"/>
            </w:pPr>
            <w:r>
              <w:rPr>
                <w:rtl w:val="1"/>
              </w:rPr>
              <w:t>פיקוח על יישום המלצות תכנית ההאכלה; מעקב אחר ביצוע ועדכון; וידוא שכל הצוות מודע לתכנית של כל ילד</w:t>
            </w:r>
          </w:p>
        </w:tc>
      </w:tr>
      <w:tr w:rsidR="00FC5945" w14:paraId="56FAD4CD" w14:textId="77777777">
        <w:tc>
          <w:tcPr>
            <w:tcW w:w="4680" w:type="dxa"/>
          </w:tcPr>
          <w:p w14:paraId="5F22E5D0" w14:textId="77777777" w:rsidR="00FC5945" w:rsidRDefault="00000000" w:rsidP="00E11F94">
            <w:pPr>
              <w:bidi w:val="1"/>
              <w:jc w:val="right"/>
            </w:pPr>
            <w:r>
              <w:rPr>
                <w:rtl w:val="1"/>
              </w:rPr>
              <w:t>משפחה</w:t>
            </w:r>
          </w:p>
        </w:tc>
        <w:tc>
          <w:tcPr>
            <w:tcW w:w="4680" w:type="dxa"/>
          </w:tcPr>
          <w:p w14:paraId="58D74EE7" w14:textId="77777777" w:rsidR="00FC5945" w:rsidRDefault="00000000" w:rsidP="00E11F94">
            <w:pPr>
              <w:bidi w:val="1"/>
              <w:jc w:val="right"/>
            </w:pPr>
            <w:r>
              <w:rPr/>
              <w:t>שותפות בקבלת החלטות ‎(‎Shared Decision-Making‎)‎; קבלת הדרכה; דיווח על שינויים שנצפו בבית או בביקורים</w:t>
            </w:r>
          </w:p>
        </w:tc>
      </w:tr>
    </w:tbl>
    <w:p w14:paraId="6FC290FD" w14:textId="77777777" w:rsidR="00FC5945" w:rsidRDefault="00000000" w:rsidP="00E11F94">
      <w:pPr>
        <w:pStyle w:val="Heading3"/>
        <w:bidi w:val="1"/>
        <w:jc w:val="right"/>
      </w:pPr>
      <w:r>
        <w:rPr>
          <w:rtl w:val="1"/>
        </w:rPr>
        <w:t>4.2 תחומי אחריות</w:t>
      </w:r>
    </w:p>
    <w:p w14:paraId="164135EB" w14:textId="77777777" w:rsidR="00FC5945" w:rsidRDefault="00000000" w:rsidP="00E11F94">
      <w:pPr>
        <w:bidi w:val="1"/>
        <w:jc w:val="right"/>
      </w:pPr>
      <w:r>
        <w:rPr>
          <w:rtl w:val="1"/>
        </w:rPr>
        <w:t>תחומי האחריות של כל בעל תפקיד מפורטים בטבלאות שבסעיף 4.1. הצוות הסיעודי אחראי על הביצוע השוטף של ההאכלה הבטוחה, בעוד שהאחריות הקלינית לאבחון, קביעת תכנית ואישורה מוטלת על הגורמים המקצועיים המוסמכים (קל"ת, דיאטנית, רופא/ה, מר"ע).</w:t>
      </w:r>
    </w:p>
    <w:p w14:paraId="5EBE4386" w14:textId="77777777" w:rsidR="00FC5945" w:rsidRDefault="00000000" w:rsidP="00E11F94">
      <w:pPr>
        <w:pStyle w:val="Heading3"/>
        <w:bidi w:val="1"/>
        <w:jc w:val="right"/>
      </w:pPr>
      <w:r>
        <w:rPr>
          <w:rtl w:val="1"/>
        </w:rPr>
        <w:t>4.3 ממשקי עבודה והסלמה</w:t>
      </w:r>
    </w:p>
    <w:p w14:paraId="44314CA3" w14:textId="77777777" w:rsidR="00FC5945" w:rsidRDefault="00000000" w:rsidP="00E11F94">
      <w:pPr>
        <w:bidi w:val="1"/>
        <w:jc w:val="right"/>
      </w:pPr>
      <w:r>
        <w:rPr>
          <w:rtl w:val="1"/>
        </w:rPr>
        <w:t>הטבלה הבאה מפרטת פעולות הדורשות גורם מקצועי אחר ו</w:t>
      </w:r>
      <w:r>
        <w:rPr>
          <w:b/>
          <w:rtl w:val="1"/>
        </w:rPr>
        <w:t>אסורות לביצוע עצמאי על ידי הצוות הסיעודי:</w:t>
      </w:r>
    </w:p>
    <w:tbl>
      <w:tblPr>
        <w:tblStyle w:val="TableGrid"/>
        <w:bidiVisual/>
        <w:tblW w:w="0" w:type="auto"/>
        <w:tblLook w:val="04A0" w:firstRow="1" w:lastRow="0" w:firstColumn="1" w:lastColumn="0" w:noHBand="0" w:noVBand="1"/>
      </w:tblPr>
      <w:tblGrid>
        <w:gridCol w:w="4680"/>
        <w:gridCol w:w="4680"/>
      </w:tblGrid>
      <w:tr w:rsidR="00FC5945" w14:paraId="6B644275" w14:textId="77777777">
        <w:tc>
          <w:tcPr>
            <w:tcW w:w="4680" w:type="dxa"/>
          </w:tcPr>
          <w:p w14:paraId="3255E4B4" w14:textId="77777777" w:rsidR="00FC5945" w:rsidRDefault="00000000" w:rsidP="00E11F94">
            <w:pPr>
              <w:bidi w:val="1"/>
              <w:jc w:val="right"/>
            </w:pPr>
            <w:r>
              <w:rPr>
                <w:rtl w:val="1"/>
              </w:rPr>
              <w:t>פעולה</w:t>
            </w:r>
          </w:p>
        </w:tc>
        <w:tc>
          <w:tcPr>
            <w:tcW w:w="4680" w:type="dxa"/>
          </w:tcPr>
          <w:p w14:paraId="24339EEA" w14:textId="77777777" w:rsidR="00FC5945" w:rsidRDefault="00000000" w:rsidP="00E11F94">
            <w:pPr>
              <w:bidi w:val="1"/>
              <w:jc w:val="right"/>
            </w:pPr>
            <w:r>
              <w:rPr>
                <w:rtl w:val="1"/>
              </w:rPr>
              <w:t>גורם מוסמך</w:t>
            </w:r>
          </w:p>
        </w:tc>
      </w:tr>
      <w:tr w:rsidR="00FC5945" w14:paraId="23F0F0A7" w14:textId="77777777">
        <w:tc>
          <w:tcPr>
            <w:tcW w:w="4680" w:type="dxa"/>
          </w:tcPr>
          <w:p w14:paraId="00567F57" w14:textId="77777777" w:rsidR="00FC5945" w:rsidRDefault="00000000" w:rsidP="00E11F94">
            <w:pPr>
              <w:bidi w:val="1"/>
              <w:jc w:val="right"/>
            </w:pPr>
            <w:r>
              <w:rPr>
                <w:rtl w:val="1"/>
              </w:rPr>
              <w:t>אבחון הפרעות בליעה, לעיסה ואכילה</w:t>
            </w:r>
          </w:p>
        </w:tc>
        <w:tc>
          <w:tcPr>
            <w:tcW w:w="4680" w:type="dxa"/>
          </w:tcPr>
          <w:p w14:paraId="115FD166" w14:textId="77777777" w:rsidR="00FC5945" w:rsidRDefault="00000000" w:rsidP="00E11F94">
            <w:pPr>
              <w:bidi w:val="1"/>
              <w:jc w:val="right"/>
            </w:pPr>
            <w:r>
              <w:rPr>
                <w:rtl w:val="1"/>
              </w:rPr>
              <w:t>קל"ת – סמכות בלעדית</w:t>
            </w:r>
          </w:p>
        </w:tc>
      </w:tr>
      <w:tr w:rsidR="00FC5945" w14:paraId="6DFC5718" w14:textId="77777777">
        <w:tc>
          <w:tcPr>
            <w:tcW w:w="4680" w:type="dxa"/>
          </w:tcPr>
          <w:p w14:paraId="6D4CFA28" w14:textId="77777777" w:rsidR="00FC5945" w:rsidRDefault="00000000" w:rsidP="00E11F94">
            <w:pPr>
              <w:bidi w:val="1"/>
              <w:jc w:val="right"/>
            </w:pPr>
            <w:r>
              <w:rPr>
                <w:rtl w:val="1"/>
              </w:rPr>
              <w:t>קביעה/שינוי מרקם מזון או דרגת הסמכת נוזלים</w:t>
            </w:r>
          </w:p>
        </w:tc>
        <w:tc>
          <w:tcPr>
            <w:tcW w:w="4680" w:type="dxa"/>
          </w:tcPr>
          <w:p w14:paraId="3D25CB7D" w14:textId="77777777" w:rsidR="00FC5945" w:rsidRDefault="00000000" w:rsidP="00E11F94">
            <w:pPr>
              <w:bidi w:val="1"/>
              <w:jc w:val="right"/>
            </w:pPr>
            <w:r>
              <w:rPr>
                <w:rtl w:val="1"/>
              </w:rPr>
              <w:t>קל"ת / דיאטנית</w:t>
            </w:r>
          </w:p>
        </w:tc>
      </w:tr>
      <w:tr w:rsidR="00FC5945" w14:paraId="0C00C88F" w14:textId="77777777">
        <w:tc>
          <w:tcPr>
            <w:tcW w:w="4680" w:type="dxa"/>
          </w:tcPr>
          <w:p w14:paraId="04A62803" w14:textId="77777777" w:rsidR="00FC5945" w:rsidRDefault="00000000" w:rsidP="00E11F94">
            <w:pPr>
              <w:bidi w:val="1"/>
              <w:jc w:val="right"/>
            </w:pPr>
            <w:r>
              <w:rPr>
                <w:rtl w:val="1"/>
              </w:rPr>
              <w:t>קביעת נפח מזון מקסימלי ותדירות ארוחות</w:t>
            </w:r>
          </w:p>
        </w:tc>
        <w:tc>
          <w:tcPr>
            <w:tcW w:w="4680" w:type="dxa"/>
          </w:tcPr>
          <w:p w14:paraId="7559AAF7" w14:textId="77777777" w:rsidR="00FC5945" w:rsidRDefault="00000000" w:rsidP="00E11F94">
            <w:pPr>
              <w:bidi w:val="1"/>
              <w:jc w:val="right"/>
            </w:pPr>
            <w:r>
              <w:rPr>
                <w:rtl w:val="1"/>
              </w:rPr>
              <w:t>דיאטנית</w:t>
            </w:r>
          </w:p>
        </w:tc>
      </w:tr>
      <w:tr w:rsidR="00FC5945" w14:paraId="54CC9C25" w14:textId="77777777">
        <w:tc>
          <w:tcPr>
            <w:tcW w:w="4680" w:type="dxa"/>
          </w:tcPr>
          <w:p w14:paraId="151ACF1F" w14:textId="77777777" w:rsidR="00FC5945" w:rsidRDefault="00000000" w:rsidP="00E11F94">
            <w:pPr>
              <w:bidi w:val="1"/>
              <w:jc w:val="right"/>
            </w:pPr>
            <w:r>
              <w:rPr/>
              <w:t>רישום/שינוי טיפול תרופתי ל-‎GERD‎</w:t>
            </w:r>
          </w:p>
        </w:tc>
        <w:tc>
          <w:tcPr>
            <w:tcW w:w="4680" w:type="dxa"/>
          </w:tcPr>
          <w:p w14:paraId="4088A271" w14:textId="77777777" w:rsidR="00FC5945" w:rsidRDefault="00000000" w:rsidP="00E11F94">
            <w:pPr>
              <w:bidi w:val="1"/>
              <w:jc w:val="right"/>
            </w:pPr>
            <w:r>
              <w:rPr>
                <w:rtl w:val="1"/>
              </w:rPr>
              <w:t>רופא/ה</w:t>
            </w:r>
          </w:p>
        </w:tc>
      </w:tr>
      <w:tr w:rsidR="00FC5945" w14:paraId="268657CE" w14:textId="77777777">
        <w:tc>
          <w:tcPr>
            <w:tcW w:w="4680" w:type="dxa"/>
          </w:tcPr>
          <w:p w14:paraId="488F2224" w14:textId="77777777" w:rsidR="00FC5945" w:rsidRDefault="00000000" w:rsidP="00E11F94">
            <w:pPr>
              <w:bidi w:val="1"/>
              <w:jc w:val="right"/>
            </w:pPr>
            <w:r>
              <w:rPr>
                <w:rtl w:val="1"/>
              </w:rPr>
              <w:t>אישור הגבלת תנועה (סדים/קשירה) לצורך האכלה</w:t>
            </w:r>
          </w:p>
        </w:tc>
        <w:tc>
          <w:tcPr>
            <w:tcW w:w="4680" w:type="dxa"/>
          </w:tcPr>
          <w:p w14:paraId="361D8BBB" w14:textId="77777777" w:rsidR="00FC5945" w:rsidRDefault="00000000" w:rsidP="00E11F94">
            <w:pPr>
              <w:bidi w:val="1"/>
              <w:jc w:val="right"/>
            </w:pPr>
            <w:r>
              <w:rPr>
                <w:rtl w:val="1"/>
              </w:rPr>
              <w:t>רופא/ה – בהתאם לנוהל י"</w:t>
            </w:r>
            <w:proofErr w:type="gramStart"/>
            <w:r>
              <w:rPr>
                <w:rtl w:val="1"/>
              </w:rPr>
              <w:t>א(</w:t>
            </w:r>
            <w:proofErr w:type="gramEnd"/>
            <w:r>
              <w:rPr/>
              <w:t>2)</w:t>
            </w:r>
          </w:p>
        </w:tc>
      </w:tr>
      <w:tr w:rsidR="00FC5945" w14:paraId="4350A29C" w14:textId="77777777">
        <w:tc>
          <w:tcPr>
            <w:tcW w:w="4680" w:type="dxa"/>
          </w:tcPr>
          <w:p w14:paraId="0AE34FA2" w14:textId="77777777" w:rsidR="00FC5945" w:rsidRDefault="00000000" w:rsidP="00E11F94">
            <w:pPr>
              <w:bidi w:val="1"/>
              <w:jc w:val="right"/>
            </w:pPr>
            <w:r>
              <w:rPr/>
              <w:t>ביצוע בדיקות מכשירניות ‎(‎VFSS‎, ‎FEES‎)‎</w:t>
            </w:r>
          </w:p>
        </w:tc>
        <w:tc>
          <w:tcPr>
            <w:tcW w:w="4680" w:type="dxa"/>
          </w:tcPr>
          <w:p w14:paraId="4D72AC81" w14:textId="77777777" w:rsidR="00FC5945" w:rsidRDefault="00000000" w:rsidP="00E11F94">
            <w:pPr>
              <w:bidi w:val="1"/>
              <w:jc w:val="right"/>
            </w:pPr>
            <w:r>
              <w:rPr>
                <w:rtl w:val="1"/>
              </w:rPr>
              <w:t>קל"ת / רופא/ה</w:t>
            </w:r>
          </w:p>
        </w:tc>
      </w:tr>
      <w:tr w:rsidR="00FC5945" w14:paraId="6A475B37" w14:textId="77777777">
        <w:tc>
          <w:tcPr>
            <w:tcW w:w="4680" w:type="dxa"/>
          </w:tcPr>
          <w:p w14:paraId="077B1B09" w14:textId="77777777" w:rsidR="00FC5945" w:rsidRDefault="00000000" w:rsidP="00E11F94">
            <w:pPr>
              <w:bidi w:val="1"/>
              <w:jc w:val="right"/>
            </w:pPr>
            <w:r>
              <w:rPr>
                <w:rtl w:val="1"/>
              </w:rPr>
              <w:t>החלטה על מעבר להזנה לא-פומית</w:t>
            </w:r>
          </w:p>
        </w:tc>
        <w:tc>
          <w:tcPr>
            <w:tcW w:w="4680" w:type="dxa"/>
          </w:tcPr>
          <w:p w14:paraId="18C8CC03" w14:textId="77777777" w:rsidR="00FC5945" w:rsidRDefault="00000000" w:rsidP="00E11F94">
            <w:pPr>
              <w:bidi w:val="1"/>
              <w:jc w:val="right"/>
            </w:pPr>
            <w:r>
              <w:rPr>
                <w:rtl w:val="1"/>
              </w:rPr>
              <w:t>צוות רב-מקצועי (רופא/ה, קל"ת, דיאטנית, משפחה)</w:t>
            </w:r>
          </w:p>
        </w:tc>
      </w:tr>
      <w:tr w:rsidR="00FC5945" w14:paraId="7C28E324" w14:textId="77777777">
        <w:tc>
          <w:tcPr>
            <w:tcW w:w="4680" w:type="dxa"/>
          </w:tcPr>
          <w:p w14:paraId="4E833BCD" w14:textId="77777777" w:rsidR="00FC5945" w:rsidRDefault="00000000" w:rsidP="00E11F94">
            <w:pPr>
              <w:bidi w:val="1"/>
              <w:jc w:val="right"/>
            </w:pPr>
            <w:r>
              <w:rPr>
                <w:rtl w:val="1"/>
              </w:rPr>
              <w:t>התאמת ישיבה ופרוטוקול הושבה</w:t>
            </w:r>
          </w:p>
        </w:tc>
        <w:tc>
          <w:tcPr>
            <w:tcW w:w="4680" w:type="dxa"/>
          </w:tcPr>
          <w:p w14:paraId="1B99F3C1" w14:textId="77777777" w:rsidR="00FC5945" w:rsidRDefault="00000000" w:rsidP="00E11F94">
            <w:pPr>
              <w:bidi w:val="1"/>
              <w:jc w:val="right"/>
            </w:pPr>
            <w:r>
              <w:rPr>
                <w:rtl w:val="1"/>
              </w:rPr>
              <w:t>מר"ע</w:t>
            </w:r>
          </w:p>
        </w:tc>
      </w:tr>
      <w:tr w:rsidR="00FC5945" w14:paraId="41DE4B39" w14:textId="77777777">
        <w:tc>
          <w:tcPr>
            <w:tcW w:w="4680" w:type="dxa"/>
          </w:tcPr>
          <w:p w14:paraId="479EC67A" w14:textId="77777777" w:rsidR="00FC5945" w:rsidRDefault="00000000" w:rsidP="00E11F94">
            <w:pPr>
              <w:bidi w:val="1"/>
              <w:jc w:val="right"/>
            </w:pPr>
            <w:r>
              <w:rPr>
                <w:rtl w:val="1"/>
              </w:rPr>
              <w:t>התאמת ציוד אכילה ושתייה מותאם</w:t>
            </w:r>
          </w:p>
        </w:tc>
        <w:tc>
          <w:tcPr>
            <w:tcW w:w="4680" w:type="dxa"/>
          </w:tcPr>
          <w:p w14:paraId="31310D77" w14:textId="77777777" w:rsidR="00FC5945" w:rsidRDefault="00000000" w:rsidP="00E11F94">
            <w:pPr>
              <w:bidi w:val="1"/>
              <w:jc w:val="right"/>
            </w:pPr>
            <w:r>
              <w:rPr>
                <w:rtl w:val="1"/>
              </w:rPr>
              <w:t>מר"ע</w:t>
            </w:r>
          </w:p>
        </w:tc>
      </w:tr>
    </w:tbl>
    <w:p w14:paraId="07F89E01" w14:textId="77777777" w:rsidR="00FC5945" w:rsidRDefault="00000000" w:rsidP="00E11F94">
      <w:pPr>
        <w:bidi w:val="1"/>
        <w:jc w:val="right"/>
      </w:pPr>
      <w:r>
        <w:rPr/>
        <w:t>---</w:t>
      </w:r>
    </w:p>
    <w:p w14:paraId="67D24D19" w14:textId="77777777" w:rsidR="00FC5945" w:rsidRDefault="00000000" w:rsidP="00E11F94">
      <w:pPr>
        <w:pStyle w:val="Heading2"/>
        <w:bidi w:val="1"/>
        <w:jc w:val="right"/>
      </w:pPr>
      <w:r>
        <w:rPr>
          <w:rtl w:val="1"/>
        </w:rPr>
        <w:t>5. אוכלוסיית יעד</w:t>
      </w:r>
    </w:p>
    <w:p w14:paraId="09E4B5E4" w14:textId="77777777" w:rsidR="00FC5945" w:rsidRDefault="00000000" w:rsidP="00E11F94">
      <w:pPr>
        <w:pStyle w:val="Heading3"/>
        <w:bidi w:val="1"/>
        <w:jc w:val="right"/>
      </w:pPr>
      <w:r>
        <w:rPr>
          <w:rtl w:val="1"/>
        </w:rPr>
        <w:t>5.1 אוכלוסיות כלולות</w:t>
      </w:r>
    </w:p>
    <w:p w14:paraId="26229E55" w14:textId="77777777" w:rsidR="00FC5945" w:rsidRDefault="00000000" w:rsidP="00E11F94">
      <w:pPr>
        <w:pStyle w:val="ListBullet"/>
        <w:bidi w:val="1"/>
        <w:jc w:val="right"/>
      </w:pPr>
      <w:r>
        <w:rPr/>
        <w:t>ילדים עם שיתוק מוחין ‎(‎CP‎)‎ המאושפזים בבית החולים השיקומי – כל רמות ‎GMFCS.‎</w:t>
      </w:r>
    </w:p>
    <w:p w14:paraId="1920E6B1" w14:textId="77777777" w:rsidR="00FC5945" w:rsidRDefault="00000000" w:rsidP="00E11F94">
      <w:pPr>
        <w:pStyle w:val="ListBullet"/>
        <w:bidi w:val="1"/>
        <w:jc w:val="right"/>
      </w:pPr>
      <w:r>
        <w:rPr/>
        <w:t>ילדים עם ‎CP‎ הניזונים דרך הפה (בכל מרקמי המזון).</w:t>
      </w:r>
    </w:p>
    <w:p w14:paraId="1E3ED68A" w14:textId="77777777" w:rsidR="00FC5945" w:rsidRDefault="00000000" w:rsidP="00E11F94">
      <w:pPr>
        <w:pStyle w:val="ListBullet"/>
        <w:bidi w:val="1"/>
        <w:jc w:val="right"/>
      </w:pPr>
      <w:r>
        <w:rPr/>
        <w:t>ילדים עם ‎CP‎ הניזונים דרך גסטרוסטום או זונדה (הזנה אנטרלית).</w:t>
      </w:r>
    </w:p>
    <w:p w14:paraId="6BB9357C" w14:textId="77777777" w:rsidR="00FC5945" w:rsidRDefault="00000000" w:rsidP="00E11F94">
      <w:pPr>
        <w:pStyle w:val="ListBullet"/>
        <w:bidi w:val="1"/>
        <w:jc w:val="right"/>
      </w:pPr>
      <w:r>
        <w:rPr/>
        <w:t>ילדים עם ‎CP‎ המשלבים האכלה דרך הפה והזנה אנטרלית.</w:t>
      </w:r>
    </w:p>
    <w:p w14:paraId="3B45CF95" w14:textId="77777777" w:rsidR="00FC5945" w:rsidRDefault="00000000" w:rsidP="00E11F94">
      <w:pPr>
        <w:pStyle w:val="Heading3"/>
        <w:bidi w:val="1"/>
        <w:jc w:val="right"/>
      </w:pPr>
      <w:r>
        <w:rPr>
          <w:rtl w:val="1"/>
        </w:rPr>
        <w:t>5.2 אוכלוסיות המחייבות התאמה</w:t>
      </w:r>
    </w:p>
    <w:tbl>
      <w:tblPr>
        <w:tblStyle w:val="TableGrid"/>
        <w:bidiVisual/>
        <w:tblW w:w="0" w:type="auto"/>
        <w:tblLook w:val="04A0" w:firstRow="1" w:lastRow="0" w:firstColumn="1" w:lastColumn="0" w:noHBand="0" w:noVBand="1"/>
      </w:tblPr>
      <w:tblGrid>
        <w:gridCol w:w="4680"/>
        <w:gridCol w:w="4680"/>
      </w:tblGrid>
      <w:tr w:rsidR="00FC5945" w14:paraId="5BB15C96" w14:textId="77777777">
        <w:tc>
          <w:tcPr>
            <w:tcW w:w="4680" w:type="dxa"/>
          </w:tcPr>
          <w:p w14:paraId="00395296" w14:textId="77777777" w:rsidR="00FC5945" w:rsidRDefault="00000000" w:rsidP="00E11F94">
            <w:pPr>
              <w:bidi w:val="1"/>
              <w:jc w:val="right"/>
            </w:pPr>
            <w:r>
              <w:rPr>
                <w:rtl w:val="1"/>
              </w:rPr>
              <w:t>אוכלוסייה</w:t>
            </w:r>
          </w:p>
        </w:tc>
        <w:tc>
          <w:tcPr>
            <w:tcW w:w="4680" w:type="dxa"/>
          </w:tcPr>
          <w:p w14:paraId="3221F499" w14:textId="77777777" w:rsidR="00FC5945" w:rsidRDefault="00000000" w:rsidP="00E11F94">
            <w:pPr>
              <w:bidi w:val="1"/>
              <w:jc w:val="right"/>
            </w:pPr>
            <w:r>
              <w:rPr>
                <w:rtl w:val="1"/>
              </w:rPr>
              <w:t>התאמות נדרשות</w:t>
            </w:r>
          </w:p>
        </w:tc>
      </w:tr>
      <w:tr w:rsidR="00FC5945" w14:paraId="7E5E1791" w14:textId="77777777">
        <w:tc>
          <w:tcPr>
            <w:tcW w:w="4680" w:type="dxa"/>
          </w:tcPr>
          <w:p w14:paraId="3E39C7E6" w14:textId="77777777" w:rsidR="00FC5945" w:rsidRDefault="00000000" w:rsidP="00E11F94">
            <w:pPr>
              <w:bidi w:val="1"/>
              <w:jc w:val="right"/>
            </w:pPr>
            <w:r>
              <w:rPr/>
              <w:t>ילדים ברמות ‎GMFCS IV–V‎</w:t>
            </w:r>
          </w:p>
        </w:tc>
        <w:tc>
          <w:tcPr>
            <w:tcW w:w="4680" w:type="dxa"/>
          </w:tcPr>
          <w:p w14:paraId="49B6A17D" w14:textId="77777777" w:rsidR="00FC5945" w:rsidRDefault="00000000" w:rsidP="00E11F94">
            <w:pPr>
              <w:bidi w:val="1"/>
              <w:jc w:val="right"/>
            </w:pPr>
            <w:r>
              <w:rPr>
                <w:rtl w:val="1"/>
              </w:rPr>
              <w:t>סיכון גבוה ביותר לאספירציה; ניטור מוגבר; ציוד שאיבה זמין; הערכת בליעה מקיפה</w:t>
            </w:r>
          </w:p>
        </w:tc>
      </w:tr>
      <w:tr w:rsidR="00FC5945" w14:paraId="4132B531" w14:textId="77777777">
        <w:tc>
          <w:tcPr>
            <w:tcW w:w="4680" w:type="dxa"/>
          </w:tcPr>
          <w:p w14:paraId="7ABB09BD" w14:textId="77777777" w:rsidR="00FC5945" w:rsidRDefault="00000000" w:rsidP="00E11F94">
            <w:pPr>
              <w:bidi w:val="1"/>
              <w:jc w:val="right"/>
            </w:pPr>
            <w:r>
              <w:rPr>
                <w:rtl w:val="1"/>
              </w:rPr>
              <w:t>ילדים עם אספירציה שקטה מאובחנת</w:t>
            </w:r>
          </w:p>
        </w:tc>
        <w:tc>
          <w:tcPr>
            <w:tcW w:w="4680" w:type="dxa"/>
          </w:tcPr>
          <w:p w14:paraId="74717F6F" w14:textId="77777777" w:rsidR="00FC5945" w:rsidRDefault="00000000" w:rsidP="00E11F94">
            <w:pPr>
              <w:bidi w:val="1"/>
              <w:jc w:val="right"/>
            </w:pPr>
            <w:r>
              <w:rPr>
                <w:rtl w:val="1"/>
              </w:rPr>
              <w:t>ניטור נשימתי צמוד גם בהיעדר סימנים קליניים גלויים</w:t>
            </w:r>
          </w:p>
        </w:tc>
      </w:tr>
      <w:tr w:rsidR="00FC5945" w14:paraId="080BACEE" w14:textId="77777777">
        <w:tc>
          <w:tcPr>
            <w:tcW w:w="4680" w:type="dxa"/>
          </w:tcPr>
          <w:p w14:paraId="515DF9FB" w14:textId="77777777" w:rsidR="00FC5945" w:rsidRDefault="00000000" w:rsidP="00E11F94">
            <w:pPr>
              <w:bidi w:val="1"/>
              <w:jc w:val="right"/>
            </w:pPr>
            <w:r>
              <w:rPr/>
              <w:t>ילדים עם ‎GERD‎ פעיל</w:t>
            </w:r>
          </w:p>
        </w:tc>
        <w:tc>
          <w:tcPr>
            <w:tcW w:w="4680" w:type="dxa"/>
          </w:tcPr>
          <w:p w14:paraId="1D4C0294" w14:textId="77777777" w:rsidR="00FC5945" w:rsidRDefault="00000000" w:rsidP="00E11F94">
            <w:pPr>
              <w:bidi w:val="1"/>
              <w:jc w:val="right"/>
            </w:pPr>
            <w:r>
              <w:rPr>
                <w:rtl w:val="1"/>
              </w:rPr>
              <w:t>ניהול רפלוקס מקביל; תנוחה מותאמת; מעקב אספירציה משנית</w:t>
            </w:r>
          </w:p>
        </w:tc>
      </w:tr>
      <w:tr w:rsidR="00FC5945" w14:paraId="7623A3A9" w14:textId="77777777">
        <w:tc>
          <w:tcPr>
            <w:tcW w:w="4680" w:type="dxa"/>
          </w:tcPr>
          <w:p w14:paraId="42F5CCAD" w14:textId="77777777" w:rsidR="00FC5945" w:rsidRDefault="00000000" w:rsidP="00E11F94">
            <w:pPr>
              <w:bidi w:val="1"/>
              <w:jc w:val="right"/>
            </w:pPr>
            <w:r>
              <w:rPr>
                <w:rtl w:val="1"/>
              </w:rPr>
              <w:t>ילדים עם היסטוריה של דלקות ריאה אספירטיביות חוזרות</w:t>
            </w:r>
          </w:p>
        </w:tc>
        <w:tc>
          <w:tcPr>
            <w:tcW w:w="4680" w:type="dxa"/>
          </w:tcPr>
          <w:p w14:paraId="6AB9D4BF" w14:textId="77777777" w:rsidR="00FC5945" w:rsidRDefault="00000000" w:rsidP="00E11F94">
            <w:pPr>
              <w:bidi w:val="1"/>
              <w:jc w:val="right"/>
            </w:pPr>
            <w:r>
              <w:rPr>
                <w:rtl w:val="1"/>
              </w:rPr>
              <w:t>דיון צוות רב-מקצועי לשקילת מעבר להזנה לא-פומית</w:t>
            </w:r>
          </w:p>
        </w:tc>
      </w:tr>
      <w:tr w:rsidR="00FC5945" w14:paraId="6971959F" w14:textId="77777777">
        <w:tc>
          <w:tcPr>
            <w:tcW w:w="4680" w:type="dxa"/>
          </w:tcPr>
          <w:p w14:paraId="504A8966" w14:textId="77777777" w:rsidR="00FC5945" w:rsidRDefault="00000000" w:rsidP="00E11F94">
            <w:pPr>
              <w:bidi w:val="1"/>
              <w:jc w:val="right"/>
            </w:pPr>
            <w:r>
              <w:rPr/>
              <w:t>ילדים עם התנגדות התנהגותית להאכלה / חטיפת מזון / ‎Pica‎</w:t>
            </w:r>
          </w:p>
        </w:tc>
        <w:tc>
          <w:tcPr>
            <w:tcW w:w="4680" w:type="dxa"/>
          </w:tcPr>
          <w:p w14:paraId="5685E366" w14:textId="77777777" w:rsidR="00FC5945" w:rsidRDefault="00000000" w:rsidP="00E11F94">
            <w:pPr>
              <w:bidi w:val="1"/>
              <w:jc w:val="right"/>
            </w:pPr>
            <w:r>
              <w:rPr>
                <w:rtl w:val="1"/>
              </w:rPr>
              <w:t>מנות קטנות במיוחד; ניטור צמוד; דיווח</w:t>
            </w:r>
          </w:p>
        </w:tc>
      </w:tr>
      <w:tr w:rsidR="00FC5945" w14:paraId="7D614983" w14:textId="77777777">
        <w:tc>
          <w:tcPr>
            <w:tcW w:w="4680" w:type="dxa"/>
          </w:tcPr>
          <w:p w14:paraId="4585DF3C" w14:textId="77777777" w:rsidR="00FC5945" w:rsidRDefault="00000000" w:rsidP="00E11F94">
            <w:pPr>
              <w:bidi w:val="1"/>
              <w:jc w:val="right"/>
            </w:pPr>
            <w:r>
              <w:rPr>
                <w:rtl w:val="1"/>
              </w:rPr>
              <w:t>ילדים עם אלרגיות או רגישויות למזון</w:t>
            </w:r>
          </w:p>
        </w:tc>
        <w:tc>
          <w:tcPr>
            <w:tcW w:w="4680" w:type="dxa"/>
          </w:tcPr>
          <w:p w14:paraId="3BD1DEE8" w14:textId="77777777" w:rsidR="00FC5945" w:rsidRDefault="00000000" w:rsidP="00E11F94">
            <w:pPr>
              <w:bidi w:val="1"/>
              <w:jc w:val="right"/>
            </w:pPr>
            <w:r>
              <w:rPr>
                <w:rtl w:val="1"/>
              </w:rPr>
              <w:t>בירור מוקדם ייעודי לפני כל ארוחה</w:t>
            </w:r>
          </w:p>
        </w:tc>
      </w:tr>
      <w:tr w:rsidR="00FC5945" w14:paraId="4D55168C" w14:textId="77777777">
        <w:tc>
          <w:tcPr>
            <w:tcW w:w="4680" w:type="dxa"/>
          </w:tcPr>
          <w:p w14:paraId="184E21A0" w14:textId="77777777" w:rsidR="00FC5945" w:rsidRDefault="00000000" w:rsidP="00E11F94">
            <w:pPr>
              <w:bidi w:val="1"/>
              <w:jc w:val="right"/>
            </w:pPr>
            <w:r>
              <w:rPr>
                <w:rtl w:val="1"/>
              </w:rPr>
              <w:t>ילדים הדורשים הגבלת תנועה לצורך האכלה</w:t>
            </w:r>
          </w:p>
        </w:tc>
        <w:tc>
          <w:tcPr>
            <w:tcW w:w="4680" w:type="dxa"/>
          </w:tcPr>
          <w:p w14:paraId="086CB47F" w14:textId="77777777" w:rsidR="00FC5945" w:rsidRDefault="00000000" w:rsidP="00E11F94">
            <w:pPr>
              <w:bidi w:val="1"/>
              <w:jc w:val="right"/>
            </w:pPr>
            <w:r>
              <w:rPr>
                <w:rtl w:val="1"/>
              </w:rPr>
              <w:t>אך ורק באישור רופא מראש</w:t>
            </w:r>
          </w:p>
        </w:tc>
      </w:tr>
    </w:tbl>
    <w:p w14:paraId="544ECB5B" w14:textId="77777777" w:rsidR="00FC5945" w:rsidRDefault="00000000" w:rsidP="00E11F94">
      <w:pPr>
        <w:pStyle w:val="Heading3"/>
        <w:bidi w:val="1"/>
        <w:jc w:val="right"/>
      </w:pPr>
      <w:r>
        <w:rPr>
          <w:rtl w:val="1"/>
        </w:rPr>
        <w:t>5.3 שיקולים התפתחותיים/פדיאטריים</w:t>
      </w:r>
    </w:p>
    <w:p w14:paraId="6DDC3B5F" w14:textId="77777777" w:rsidR="00FC5945" w:rsidRDefault="00000000" w:rsidP="00E11F94">
      <w:pPr>
        <w:pStyle w:val="ListBullet"/>
        <w:bidi w:val="1"/>
        <w:jc w:val="right"/>
      </w:pPr>
      <w:r>
        <w:rPr>
          <w:rtl w:val="1"/>
        </w:rPr>
        <w:t>יכולת הלעיסה והבליעה משתנה בהתאם לגיל ההתפתחותי ולא רק לגיל הכרונולוגי – תכנית ההאכלה מותאמת בהתאם.</w:t>
      </w:r>
    </w:p>
    <w:p w14:paraId="34DE9922" w14:textId="77777777" w:rsidR="00FC5945" w:rsidRDefault="00000000" w:rsidP="00E11F94">
      <w:pPr>
        <w:pStyle w:val="ListBullet"/>
        <w:bidi w:val="1"/>
        <w:jc w:val="right"/>
      </w:pPr>
      <w:r>
        <w:rPr>
          <w:rtl w:val="1"/>
        </w:rPr>
        <w:t>ילדים עם מוגבלות שכלית עלולים שלא לדווח על קשיי בליעה או כאב – נדרשת תצפית צמודה.</w:t>
      </w:r>
    </w:p>
    <w:p w14:paraId="5AA57D4C" w14:textId="77777777" w:rsidR="00FC5945" w:rsidRDefault="00000000" w:rsidP="00E11F94">
      <w:pPr>
        <w:pStyle w:val="ListBullet"/>
        <w:bidi w:val="1"/>
        <w:jc w:val="right"/>
      </w:pPr>
      <w:r>
        <w:rPr/>
        <w:t>יש להתאים את אופן התקשורת ליכולות הילד ‎(מילולית, תקשורת חלופית ומשלימה – ‎AAC‎, תקשורת לא-מילולית)‎.</w:t>
      </w:r>
    </w:p>
    <w:p w14:paraId="19C4C58C" w14:textId="77777777" w:rsidR="00FC5945" w:rsidRDefault="00000000" w:rsidP="00E11F94">
      <w:pPr>
        <w:pStyle w:val="ListBullet"/>
        <w:bidi w:val="1"/>
        <w:jc w:val="right"/>
      </w:pPr>
      <w:r>
        <w:rPr>
          <w:rtl w:val="1"/>
        </w:rPr>
        <w:t>שינויים בגדילה ובהתפתחות עלולים לשנות את מצב הבליעה – נדרשת הערכה מחדש תקופתית.</w:t>
      </w:r>
    </w:p>
    <w:p w14:paraId="2CDB45C8" w14:textId="77777777" w:rsidR="00FC5945" w:rsidRDefault="00000000" w:rsidP="00E11F94">
      <w:pPr>
        <w:pStyle w:val="ListBullet"/>
        <w:bidi w:val="1"/>
        <w:jc w:val="right"/>
      </w:pPr>
      <w:r>
        <w:rPr>
          <w:rtl w:val="1"/>
        </w:rPr>
        <w:t>שיתוף המשפחה בתהליך קבלת ההחלטות ובהדרכה חיוני להמשכיות הטיפול.</w:t>
      </w:r>
    </w:p>
    <w:p w14:paraId="7310CCCA" w14:textId="77777777" w:rsidR="00FC5945" w:rsidRDefault="00000000" w:rsidP="00E11F94">
      <w:pPr>
        <w:pStyle w:val="ListBullet"/>
        <w:bidi w:val="1"/>
        <w:jc w:val="right"/>
      </w:pPr>
      <w:r>
        <w:rPr>
          <w:rtl w:val="1"/>
        </w:rPr>
        <w:t>יש לאפשר לילד אפשרויות בחירה ככל הניתן, תוך שמירה על בטיחות.</w:t>
      </w:r>
    </w:p>
    <w:p w14:paraId="668D57FE" w14:textId="77777777" w:rsidR="00FC5945" w:rsidRDefault="00000000" w:rsidP="00E11F94">
      <w:pPr>
        <w:pStyle w:val="ListBullet"/>
        <w:bidi w:val="1"/>
        <w:jc w:val="right"/>
      </w:pPr>
      <w:r>
        <w:rPr>
          <w:rtl w:val="1"/>
        </w:rPr>
        <w:t>זמני ארוחה ממושכים שכיחים באוכלוסייה זו – יש להתחשב בכך בתכנון ובסבלנות המטפל.</w:t>
      </w:r>
    </w:p>
    <w:p w14:paraId="577599CB" w14:textId="77777777" w:rsidR="00FC5945" w:rsidRDefault="00000000" w:rsidP="00E11F94">
      <w:pPr>
        <w:bidi w:val="1"/>
        <w:jc w:val="right"/>
      </w:pPr>
      <w:r>
        <w:rPr/>
        <w:t>---</w:t>
      </w:r>
    </w:p>
    <w:p w14:paraId="5599D783" w14:textId="77777777" w:rsidR="00FC5945" w:rsidRDefault="00000000" w:rsidP="00E11F94">
      <w:pPr>
        <w:pStyle w:val="Heading2"/>
        <w:bidi w:val="1"/>
        <w:jc w:val="right"/>
      </w:pPr>
      <w:r>
        <w:rPr>
          <w:rtl w:val="1"/>
        </w:rPr>
        <w:t>6. תהליך</w:t>
      </w:r>
    </w:p>
    <w:p w14:paraId="09EDA378" w14:textId="77777777" w:rsidR="00FC5945" w:rsidRDefault="00000000" w:rsidP="00E11F94">
      <w:pPr>
        <w:pStyle w:val="Heading3"/>
        <w:bidi w:val="1"/>
        <w:jc w:val="right"/>
      </w:pPr>
      <w:r>
        <w:rPr>
          <w:rtl w:val="1"/>
        </w:rPr>
        <w:t>6.1 ציוד ומסמכים נדרשים</w:t>
      </w:r>
    </w:p>
    <w:tbl>
      <w:tblPr>
        <w:tblStyle w:val="TableGrid"/>
        <w:bidiVisual/>
        <w:tblW w:w="0" w:type="auto"/>
        <w:tblLook w:val="04A0" w:firstRow="1" w:lastRow="0" w:firstColumn="1" w:lastColumn="0" w:noHBand="0" w:noVBand="1"/>
      </w:tblPr>
      <w:tblGrid>
        <w:gridCol w:w="3120"/>
        <w:gridCol w:w="3120"/>
        <w:gridCol w:w="3120"/>
      </w:tblGrid>
      <w:tr w:rsidR="00FC5945" w14:paraId="28E7A295" w14:textId="77777777">
        <w:tc>
          <w:tcPr>
            <w:tcW w:w="3120" w:type="dxa"/>
          </w:tcPr>
          <w:p w14:paraId="7CA4F520" w14:textId="77777777" w:rsidR="00FC5945" w:rsidRDefault="00000000" w:rsidP="00E11F94">
            <w:pPr>
              <w:bidi w:val="1"/>
              <w:jc w:val="right"/>
            </w:pPr>
            <w:r>
              <w:rPr>
                <w:rtl w:val="1"/>
              </w:rPr>
              <w:t>פריט</w:t>
            </w:r>
          </w:p>
        </w:tc>
        <w:tc>
          <w:tcPr>
            <w:tcW w:w="3120" w:type="dxa"/>
          </w:tcPr>
          <w:p w14:paraId="5F5CD837" w14:textId="77777777" w:rsidR="00FC5945" w:rsidRDefault="00000000" w:rsidP="00E11F94">
            <w:pPr>
              <w:bidi w:val="1"/>
              <w:jc w:val="right"/>
            </w:pPr>
            <w:r>
              <w:rPr>
                <w:rtl w:val="1"/>
              </w:rPr>
              <w:t>מטרה</w:t>
            </w:r>
          </w:p>
        </w:tc>
        <w:tc>
          <w:tcPr>
            <w:tcW w:w="3120" w:type="dxa"/>
          </w:tcPr>
          <w:p w14:paraId="07DF9F1C" w14:textId="77777777" w:rsidR="00FC5945" w:rsidRDefault="00000000" w:rsidP="00E11F94">
            <w:pPr>
              <w:bidi w:val="1"/>
              <w:jc w:val="right"/>
            </w:pPr>
            <w:r>
              <w:rPr>
                <w:rtl w:val="1"/>
              </w:rPr>
              <w:t>נדרש לפני ביצוע</w:t>
            </w:r>
          </w:p>
        </w:tc>
      </w:tr>
      <w:tr w:rsidR="00FC5945" w14:paraId="192BA356" w14:textId="77777777">
        <w:tc>
          <w:tcPr>
            <w:tcW w:w="3120" w:type="dxa"/>
          </w:tcPr>
          <w:p w14:paraId="5954E473" w14:textId="77777777" w:rsidR="00FC5945" w:rsidRDefault="00000000" w:rsidP="00E11F94">
            <w:pPr>
              <w:bidi w:val="1"/>
              <w:jc w:val="right"/>
            </w:pPr>
            <w:r>
              <w:rPr>
                <w:rtl w:val="1"/>
              </w:rPr>
              <w:t>תכנית האכלה אישית מעודכנת</w:t>
            </w:r>
          </w:p>
        </w:tc>
        <w:tc>
          <w:tcPr>
            <w:tcW w:w="3120" w:type="dxa"/>
          </w:tcPr>
          <w:p w14:paraId="28CD0411" w14:textId="77777777" w:rsidR="00FC5945" w:rsidRDefault="00000000" w:rsidP="00E11F94">
            <w:pPr>
              <w:bidi w:val="1"/>
              <w:jc w:val="right"/>
            </w:pPr>
            <w:r>
              <w:rPr>
                <w:rtl w:val="1"/>
              </w:rPr>
              <w:t>מרקם, הסמכה, תנוחה, קצב, ציוד, הנחיות</w:t>
            </w:r>
          </w:p>
        </w:tc>
        <w:tc>
          <w:tcPr>
            <w:tcW w:w="3120" w:type="dxa"/>
          </w:tcPr>
          <w:p w14:paraId="5C21D66B" w14:textId="77777777" w:rsidR="00FC5945" w:rsidRDefault="00000000" w:rsidP="00E11F94">
            <w:pPr>
              <w:bidi w:val="1"/>
              <w:jc w:val="right"/>
            </w:pPr>
            <w:r>
              <w:rPr>
                <w:rtl w:val="1"/>
              </w:rPr>
              <w:t>כן</w:t>
            </w:r>
          </w:p>
        </w:tc>
      </w:tr>
      <w:tr w:rsidR="00FC5945" w14:paraId="24592F33" w14:textId="77777777">
        <w:tc>
          <w:tcPr>
            <w:tcW w:w="3120" w:type="dxa"/>
          </w:tcPr>
          <w:p w14:paraId="3A25D343" w14:textId="77777777" w:rsidR="00FC5945" w:rsidRDefault="00000000" w:rsidP="00E11F94">
            <w:pPr>
              <w:bidi w:val="1"/>
              <w:jc w:val="right"/>
            </w:pPr>
            <w:r>
              <w:rPr>
                <w:rtl w:val="1"/>
              </w:rPr>
              <w:t>כיסא ישיבה מותאם עם תמיכות (לפי פרוטוקול הושבה אישי)</w:t>
            </w:r>
          </w:p>
        </w:tc>
        <w:tc>
          <w:tcPr>
            <w:tcW w:w="3120" w:type="dxa"/>
          </w:tcPr>
          <w:p w14:paraId="582693F2" w14:textId="77777777" w:rsidR="00FC5945" w:rsidRDefault="00000000" w:rsidP="00E11F94">
            <w:pPr>
              <w:bidi w:val="1"/>
              <w:jc w:val="right"/>
            </w:pPr>
            <w:r>
              <w:rPr>
                <w:rtl w:val="1"/>
              </w:rPr>
              <w:t>תנוחת ישיבה זקופה ונתמכת</w:t>
            </w:r>
          </w:p>
        </w:tc>
        <w:tc>
          <w:tcPr>
            <w:tcW w:w="3120" w:type="dxa"/>
          </w:tcPr>
          <w:p w14:paraId="5B068640" w14:textId="77777777" w:rsidR="00FC5945" w:rsidRDefault="00000000" w:rsidP="00E11F94">
            <w:pPr>
              <w:bidi w:val="1"/>
              <w:jc w:val="right"/>
            </w:pPr>
            <w:r>
              <w:rPr>
                <w:rtl w:val="1"/>
              </w:rPr>
              <w:t>כן</w:t>
            </w:r>
          </w:p>
        </w:tc>
      </w:tr>
      <w:tr w:rsidR="00FC5945" w14:paraId="500DD1E2" w14:textId="77777777">
        <w:tc>
          <w:tcPr>
            <w:tcW w:w="3120" w:type="dxa"/>
          </w:tcPr>
          <w:p w14:paraId="0C748B3A" w14:textId="77777777" w:rsidR="00FC5945" w:rsidRDefault="00000000" w:rsidP="00E11F94">
            <w:pPr>
              <w:bidi w:val="1"/>
              <w:jc w:val="right"/>
            </w:pPr>
            <w:r>
              <w:rPr>
                <w:rtl w:val="1"/>
              </w:rPr>
              <w:t>שולחן מותאם לגובה הכיסא</w:t>
            </w:r>
          </w:p>
        </w:tc>
        <w:tc>
          <w:tcPr>
            <w:tcW w:w="3120" w:type="dxa"/>
          </w:tcPr>
          <w:p w14:paraId="6E0DDF6C" w14:textId="77777777" w:rsidR="00FC5945" w:rsidRDefault="00000000" w:rsidP="00E11F94">
            <w:pPr>
              <w:bidi w:val="1"/>
              <w:jc w:val="right"/>
            </w:pPr>
            <w:r>
              <w:rPr>
                <w:rtl w:val="1"/>
              </w:rPr>
              <w:t>מיקום נכון ביחס למזון ולמטפל</w:t>
            </w:r>
          </w:p>
        </w:tc>
        <w:tc>
          <w:tcPr>
            <w:tcW w:w="3120" w:type="dxa"/>
          </w:tcPr>
          <w:p w14:paraId="25412AA5" w14:textId="77777777" w:rsidR="00FC5945" w:rsidRDefault="00000000" w:rsidP="00E11F94">
            <w:pPr>
              <w:bidi w:val="1"/>
              <w:jc w:val="right"/>
            </w:pPr>
            <w:r>
              <w:rPr>
                <w:rtl w:val="1"/>
              </w:rPr>
              <w:t>כן</w:t>
            </w:r>
          </w:p>
        </w:tc>
      </w:tr>
      <w:tr w:rsidR="00FC5945" w14:paraId="10F78FCB" w14:textId="77777777">
        <w:tc>
          <w:tcPr>
            <w:tcW w:w="3120" w:type="dxa"/>
          </w:tcPr>
          <w:p w14:paraId="3D39B20E" w14:textId="77777777" w:rsidR="00FC5945" w:rsidRDefault="00000000" w:rsidP="00E11F94">
            <w:pPr>
              <w:bidi w:val="1"/>
              <w:jc w:val="right"/>
            </w:pPr>
            <w:r>
              <w:rPr>
                <w:rtl w:val="1"/>
              </w:rPr>
              <w:t>כלי אכילה מותאמים (לא פלסטיק/חד-פעמי)</w:t>
            </w:r>
          </w:p>
        </w:tc>
        <w:tc>
          <w:tcPr>
            <w:tcW w:w="3120" w:type="dxa"/>
          </w:tcPr>
          <w:p w14:paraId="69708C97" w14:textId="77777777" w:rsidR="00FC5945" w:rsidRDefault="00000000" w:rsidP="00E11F94">
            <w:pPr>
              <w:bidi w:val="1"/>
              <w:jc w:val="right"/>
            </w:pPr>
            <w:r>
              <w:rPr>
                <w:rtl w:val="1"/>
              </w:rPr>
              <w:t>האכלה בטוחה ומותאמת</w:t>
            </w:r>
          </w:p>
        </w:tc>
        <w:tc>
          <w:tcPr>
            <w:tcW w:w="3120" w:type="dxa"/>
          </w:tcPr>
          <w:p w14:paraId="1DCE5DF7" w14:textId="77777777" w:rsidR="00FC5945" w:rsidRDefault="00000000" w:rsidP="00E11F94">
            <w:pPr>
              <w:bidi w:val="1"/>
              <w:jc w:val="right"/>
            </w:pPr>
            <w:r>
              <w:rPr>
                <w:rtl w:val="1"/>
              </w:rPr>
              <w:t>כן</w:t>
            </w:r>
          </w:p>
        </w:tc>
      </w:tr>
      <w:tr w:rsidR="00FC5945" w14:paraId="0AC849B9" w14:textId="77777777">
        <w:tc>
          <w:tcPr>
            <w:tcW w:w="3120" w:type="dxa"/>
          </w:tcPr>
          <w:p w14:paraId="04542808" w14:textId="77777777" w:rsidR="00FC5945" w:rsidRDefault="00000000" w:rsidP="00E11F94">
            <w:pPr>
              <w:bidi w:val="1"/>
              <w:jc w:val="right"/>
            </w:pPr>
            <w:r>
              <w:rPr>
                <w:rtl w:val="1"/>
              </w:rPr>
              <w:t>כלי שתייה מותאמים (כוס מותאמת/קש/פלקסי/רגילה – לפי תכנית)</w:t>
            </w:r>
          </w:p>
        </w:tc>
        <w:tc>
          <w:tcPr>
            <w:tcW w:w="3120" w:type="dxa"/>
          </w:tcPr>
          <w:p w14:paraId="2B9060BF" w14:textId="77777777" w:rsidR="00FC5945" w:rsidRDefault="00000000" w:rsidP="00E11F94">
            <w:pPr>
              <w:bidi w:val="1"/>
              <w:jc w:val="right"/>
            </w:pPr>
            <w:r>
              <w:rPr>
                <w:rtl w:val="1"/>
              </w:rPr>
              <w:t>שתייה בטוחה</w:t>
            </w:r>
          </w:p>
        </w:tc>
        <w:tc>
          <w:tcPr>
            <w:tcW w:w="3120" w:type="dxa"/>
          </w:tcPr>
          <w:p w14:paraId="5CDC4ECF" w14:textId="77777777" w:rsidR="00FC5945" w:rsidRDefault="00000000" w:rsidP="00E11F94">
            <w:pPr>
              <w:bidi w:val="1"/>
              <w:jc w:val="right"/>
            </w:pPr>
            <w:r>
              <w:rPr>
                <w:rtl w:val="1"/>
              </w:rPr>
              <w:t>כן</w:t>
            </w:r>
          </w:p>
        </w:tc>
      </w:tr>
      <w:tr w:rsidR="00FC5945" w14:paraId="36C6D3B5" w14:textId="77777777">
        <w:tc>
          <w:tcPr>
            <w:tcW w:w="3120" w:type="dxa"/>
          </w:tcPr>
          <w:p w14:paraId="40C0EE9C" w14:textId="77777777" w:rsidR="00FC5945" w:rsidRDefault="00000000" w:rsidP="00E11F94">
            <w:pPr>
              <w:bidi w:val="1"/>
              <w:jc w:val="right"/>
            </w:pPr>
            <w:r>
              <w:rPr/>
              <w:t>חומר מסמיך נוזלים ‎(כגון ‎Thick‎ &amp; ‎Easy‎)‎</w:t>
            </w:r>
          </w:p>
        </w:tc>
        <w:tc>
          <w:tcPr>
            <w:tcW w:w="3120" w:type="dxa"/>
          </w:tcPr>
          <w:p w14:paraId="448EBD8C" w14:textId="77777777" w:rsidR="00FC5945" w:rsidRDefault="00000000" w:rsidP="00E11F94">
            <w:pPr>
              <w:bidi w:val="1"/>
              <w:jc w:val="right"/>
            </w:pPr>
            <w:r>
              <w:rPr>
                <w:rtl w:val="1"/>
              </w:rPr>
              <w:t>הסמכת נוזלים לדרגה שנקבעה</w:t>
            </w:r>
          </w:p>
        </w:tc>
        <w:tc>
          <w:tcPr>
            <w:tcW w:w="3120" w:type="dxa"/>
          </w:tcPr>
          <w:p w14:paraId="330A8CC3" w14:textId="77777777" w:rsidR="00FC5945" w:rsidRDefault="00000000" w:rsidP="00E11F94">
            <w:pPr>
              <w:bidi w:val="1"/>
              <w:jc w:val="right"/>
            </w:pPr>
            <w:r>
              <w:rPr>
                <w:rtl w:val="1"/>
              </w:rPr>
              <w:t>כן (לילדים הזקוקים)</w:t>
            </w:r>
          </w:p>
        </w:tc>
      </w:tr>
      <w:tr w:rsidR="00FC5945" w14:paraId="0D564FEB" w14:textId="77777777">
        <w:tc>
          <w:tcPr>
            <w:tcW w:w="3120" w:type="dxa"/>
          </w:tcPr>
          <w:p w14:paraId="04B48972" w14:textId="77777777" w:rsidR="00FC5945" w:rsidRDefault="00000000" w:rsidP="00E11F94">
            <w:pPr>
              <w:bidi w:val="1"/>
              <w:jc w:val="right"/>
            </w:pPr>
            <w:r>
              <w:rPr>
                <w:rtl w:val="1"/>
              </w:rPr>
              <w:t>סינר תקני ונקי</w:t>
            </w:r>
          </w:p>
        </w:tc>
        <w:tc>
          <w:tcPr>
            <w:tcW w:w="3120" w:type="dxa"/>
          </w:tcPr>
          <w:p w14:paraId="1D0980DB" w14:textId="77777777" w:rsidR="00FC5945" w:rsidRDefault="00000000" w:rsidP="00E11F94">
            <w:pPr>
              <w:bidi w:val="1"/>
              <w:jc w:val="right"/>
            </w:pPr>
            <w:r>
              <w:rPr>
                <w:rtl w:val="1"/>
              </w:rPr>
              <w:t>שמירה על ניקיון</w:t>
            </w:r>
          </w:p>
        </w:tc>
        <w:tc>
          <w:tcPr>
            <w:tcW w:w="3120" w:type="dxa"/>
          </w:tcPr>
          <w:p w14:paraId="10A10C02" w14:textId="77777777" w:rsidR="00FC5945" w:rsidRDefault="00000000" w:rsidP="00E11F94">
            <w:pPr>
              <w:bidi w:val="1"/>
              <w:jc w:val="right"/>
            </w:pPr>
            <w:r>
              <w:rPr>
                <w:rtl w:val="1"/>
              </w:rPr>
              <w:t>כן</w:t>
            </w:r>
          </w:p>
        </w:tc>
      </w:tr>
      <w:tr w:rsidR="00FC5945" w14:paraId="046488A4" w14:textId="77777777">
        <w:tc>
          <w:tcPr>
            <w:tcW w:w="3120" w:type="dxa"/>
          </w:tcPr>
          <w:p w14:paraId="43449DC6" w14:textId="77777777" w:rsidR="00FC5945" w:rsidRDefault="00000000" w:rsidP="00E11F94">
            <w:pPr>
              <w:bidi w:val="1"/>
              <w:jc w:val="right"/>
            </w:pPr>
            <w:r>
              <w:rPr/>
              <w:t>ציוד שאיבה ‎(‎Suction‎)‎ תקין וזמין</w:t>
            </w:r>
          </w:p>
        </w:tc>
        <w:tc>
          <w:tcPr>
            <w:tcW w:w="3120" w:type="dxa"/>
          </w:tcPr>
          <w:p w14:paraId="3A657FA2" w14:textId="77777777" w:rsidR="00FC5945" w:rsidRDefault="00000000" w:rsidP="00E11F94">
            <w:pPr>
              <w:bidi w:val="1"/>
              <w:jc w:val="right"/>
            </w:pPr>
            <w:r>
              <w:rPr>
                <w:rtl w:val="1"/>
              </w:rPr>
              <w:t>שאיבת הפרשות/מזון בחירום</w:t>
            </w:r>
          </w:p>
        </w:tc>
        <w:tc>
          <w:tcPr>
            <w:tcW w:w="3120" w:type="dxa"/>
          </w:tcPr>
          <w:p w14:paraId="62DE475C" w14:textId="77777777" w:rsidR="00FC5945" w:rsidRDefault="00000000" w:rsidP="00E11F94">
            <w:pPr>
              <w:bidi w:val="1"/>
              <w:jc w:val="right"/>
            </w:pPr>
            <w:r>
              <w:rPr>
                <w:rtl w:val="1"/>
              </w:rPr>
              <w:t>כן (לילדים בסיכון גבוה)</w:t>
            </w:r>
          </w:p>
        </w:tc>
      </w:tr>
      <w:tr w:rsidR="00FC5945" w14:paraId="6DB76A48" w14:textId="77777777">
        <w:tc>
          <w:tcPr>
            <w:tcW w:w="3120" w:type="dxa"/>
          </w:tcPr>
          <w:p w14:paraId="1FDAA47E" w14:textId="77777777" w:rsidR="00FC5945" w:rsidRDefault="00000000" w:rsidP="00E11F94">
            <w:pPr>
              <w:bidi w:val="1"/>
              <w:jc w:val="right"/>
            </w:pPr>
            <w:r>
              <w:rPr>
                <w:rtl w:val="1"/>
              </w:rPr>
              <w:t>כיסא מתאים למטפל המאכיל</w:t>
            </w:r>
          </w:p>
        </w:tc>
        <w:tc>
          <w:tcPr>
            <w:tcW w:w="3120" w:type="dxa"/>
          </w:tcPr>
          <w:p w14:paraId="21E52FFF" w14:textId="77777777" w:rsidR="00FC5945" w:rsidRDefault="00000000" w:rsidP="00E11F94">
            <w:pPr>
              <w:bidi w:val="1"/>
              <w:jc w:val="right"/>
            </w:pPr>
            <w:r>
              <w:rPr>
                <w:rtl w:val="1"/>
              </w:rPr>
              <w:t>ישיבה מול הילד – האכלה בעמידה אסורה</w:t>
            </w:r>
          </w:p>
        </w:tc>
        <w:tc>
          <w:tcPr>
            <w:tcW w:w="3120" w:type="dxa"/>
          </w:tcPr>
          <w:p w14:paraId="706F0248" w14:textId="77777777" w:rsidR="00FC5945" w:rsidRDefault="00000000" w:rsidP="00E11F94">
            <w:pPr>
              <w:bidi w:val="1"/>
              <w:jc w:val="right"/>
            </w:pPr>
            <w:r>
              <w:rPr>
                <w:rtl w:val="1"/>
              </w:rPr>
              <w:t>כן</w:t>
            </w:r>
          </w:p>
        </w:tc>
      </w:tr>
      <w:tr w:rsidR="00FC5945" w14:paraId="51D6577D" w14:textId="77777777">
        <w:tc>
          <w:tcPr>
            <w:tcW w:w="3120" w:type="dxa"/>
          </w:tcPr>
          <w:p w14:paraId="30753C2D" w14:textId="77777777" w:rsidR="00FC5945" w:rsidRDefault="00000000" w:rsidP="00E11F94">
            <w:pPr>
              <w:bidi w:val="1"/>
              <w:jc w:val="right"/>
            </w:pPr>
            <w:r>
              <w:rPr>
                <w:rtl w:val="1"/>
              </w:rPr>
              <w:t>רשימת אלרגיות ורגישויות מעודכנת</w:t>
            </w:r>
          </w:p>
        </w:tc>
        <w:tc>
          <w:tcPr>
            <w:tcW w:w="3120" w:type="dxa"/>
          </w:tcPr>
          <w:p w14:paraId="1C92531B" w14:textId="77777777" w:rsidR="00FC5945" w:rsidRDefault="00000000" w:rsidP="00E11F94">
            <w:pPr>
              <w:bidi w:val="1"/>
              <w:jc w:val="right"/>
            </w:pPr>
            <w:r>
              <w:rPr>
                <w:rtl w:val="1"/>
              </w:rPr>
              <w:t>מניעת חשיפה לאלרגנים</w:t>
            </w:r>
          </w:p>
        </w:tc>
        <w:tc>
          <w:tcPr>
            <w:tcW w:w="3120" w:type="dxa"/>
          </w:tcPr>
          <w:p w14:paraId="348AF499" w14:textId="77777777" w:rsidR="00FC5945" w:rsidRDefault="00000000" w:rsidP="00E11F94">
            <w:pPr>
              <w:bidi w:val="1"/>
              <w:jc w:val="right"/>
            </w:pPr>
            <w:r>
              <w:rPr>
                <w:rtl w:val="1"/>
              </w:rPr>
              <w:t>כן</w:t>
            </w:r>
          </w:p>
        </w:tc>
      </w:tr>
      <w:tr w:rsidR="00FC5945" w14:paraId="15FAADB8" w14:textId="77777777">
        <w:tc>
          <w:tcPr>
            <w:tcW w:w="3120" w:type="dxa"/>
          </w:tcPr>
          <w:p w14:paraId="26E7424F" w14:textId="77777777" w:rsidR="00FC5945" w:rsidRDefault="00000000" w:rsidP="00E11F94">
            <w:pPr>
              <w:bidi w:val="1"/>
              <w:jc w:val="right"/>
            </w:pPr>
            <w:r>
              <w:rPr>
                <w:rtl w:val="1"/>
              </w:rPr>
              <w:t>מד סטורציה (פולס אוקסימטר)</w:t>
            </w:r>
          </w:p>
        </w:tc>
        <w:tc>
          <w:tcPr>
            <w:tcW w:w="3120" w:type="dxa"/>
          </w:tcPr>
          <w:p w14:paraId="10E799C2" w14:textId="77777777" w:rsidR="00FC5945" w:rsidRDefault="00000000" w:rsidP="00E11F94">
            <w:pPr>
              <w:bidi w:val="1"/>
              <w:jc w:val="right"/>
            </w:pPr>
            <w:r>
              <w:rPr/>
              <w:t>ניטור ‎SpO2‎ בילדים בסיכון גבוה</w:t>
            </w:r>
          </w:p>
        </w:tc>
        <w:tc>
          <w:tcPr>
            <w:tcW w:w="3120" w:type="dxa"/>
          </w:tcPr>
          <w:p w14:paraId="20025EC7" w14:textId="77777777" w:rsidR="00FC5945" w:rsidRDefault="00000000" w:rsidP="00E11F94">
            <w:pPr>
              <w:bidi w:val="1"/>
              <w:jc w:val="right"/>
            </w:pPr>
            <w:r>
              <w:rPr>
                <w:rtl w:val="1"/>
              </w:rPr>
              <w:t>לפי הצורך</w:t>
            </w:r>
          </w:p>
        </w:tc>
      </w:tr>
      <w:tr w:rsidR="00FC5945" w14:paraId="6C8CAD1F" w14:textId="77777777">
        <w:tc>
          <w:tcPr>
            <w:tcW w:w="3120" w:type="dxa"/>
          </w:tcPr>
          <w:p w14:paraId="4CE732E0" w14:textId="77777777" w:rsidR="00FC5945" w:rsidRDefault="00000000" w:rsidP="00E11F94">
            <w:pPr>
              <w:bidi w:val="1"/>
              <w:jc w:val="right"/>
            </w:pPr>
            <w:r>
              <w:rPr>
                <w:rtl w:val="1"/>
              </w:rPr>
              <w:t>קרדקס / טופס תיעוד ארוחות</w:t>
            </w:r>
          </w:p>
        </w:tc>
        <w:tc>
          <w:tcPr>
            <w:tcW w:w="3120" w:type="dxa"/>
          </w:tcPr>
          <w:p w14:paraId="5C979CB5" w14:textId="77777777" w:rsidR="00FC5945" w:rsidRDefault="00000000" w:rsidP="00E11F94">
            <w:pPr>
              <w:bidi w:val="1"/>
              <w:jc w:val="right"/>
            </w:pPr>
            <w:r>
              <w:rPr>
                <w:rtl w:val="1"/>
              </w:rPr>
              <w:t>תיעוד שוטף</w:t>
            </w:r>
          </w:p>
        </w:tc>
        <w:tc>
          <w:tcPr>
            <w:tcW w:w="3120" w:type="dxa"/>
          </w:tcPr>
          <w:p w14:paraId="3F63A3B8" w14:textId="77777777" w:rsidR="00FC5945" w:rsidRDefault="00000000" w:rsidP="00E11F94">
            <w:pPr>
              <w:bidi w:val="1"/>
              <w:jc w:val="right"/>
            </w:pPr>
            <w:r>
              <w:rPr>
                <w:rtl w:val="1"/>
              </w:rPr>
              <w:t>לאחר ביצוע</w:t>
            </w:r>
          </w:p>
        </w:tc>
      </w:tr>
      <w:tr w:rsidR="00FC5945" w14:paraId="4D8E39EF" w14:textId="77777777">
        <w:tc>
          <w:tcPr>
            <w:tcW w:w="3120" w:type="dxa"/>
          </w:tcPr>
          <w:p w14:paraId="6BDA71F3" w14:textId="77777777" w:rsidR="00FC5945" w:rsidRDefault="00000000" w:rsidP="00E11F94">
            <w:pPr>
              <w:bidi w:val="1"/>
              <w:jc w:val="right"/>
            </w:pPr>
            <w:r>
              <w:rPr>
                <w:rtl w:val="1"/>
              </w:rPr>
              <w:t>טופס דיווח אירוע חריג</w:t>
            </w:r>
          </w:p>
        </w:tc>
        <w:tc>
          <w:tcPr>
            <w:tcW w:w="3120" w:type="dxa"/>
          </w:tcPr>
          <w:p w14:paraId="36526280" w14:textId="77777777" w:rsidR="00FC5945" w:rsidRDefault="00000000" w:rsidP="00E11F94">
            <w:pPr>
              <w:bidi w:val="1"/>
              <w:jc w:val="right"/>
            </w:pPr>
            <w:r>
              <w:rPr>
                <w:rtl w:val="1"/>
              </w:rPr>
              <w:t>תיעוד אירועי אספירציה/חנק</w:t>
            </w:r>
          </w:p>
        </w:tc>
        <w:tc>
          <w:tcPr>
            <w:tcW w:w="3120" w:type="dxa"/>
          </w:tcPr>
          <w:p w14:paraId="11999FA5" w14:textId="77777777" w:rsidR="00FC5945" w:rsidRDefault="00000000" w:rsidP="00E11F94">
            <w:pPr>
              <w:bidi w:val="1"/>
              <w:jc w:val="right"/>
            </w:pPr>
            <w:r>
              <w:rPr>
                <w:rtl w:val="1"/>
              </w:rPr>
              <w:t>לפי הצורך</w:t>
            </w:r>
          </w:p>
        </w:tc>
      </w:tr>
    </w:tbl>
    <w:p w14:paraId="64515A1E" w14:textId="77777777" w:rsidR="00FC5945" w:rsidRDefault="00000000" w:rsidP="00E11F94">
      <w:pPr>
        <w:pStyle w:val="Heading3"/>
        <w:bidi w:val="1"/>
        <w:jc w:val="right"/>
      </w:pPr>
      <w:r>
        <w:rPr>
          <w:rtl w:val="1"/>
        </w:rPr>
        <w:t>6.2 שלב א – הערכה ואיתור סיכון</w:t>
      </w:r>
    </w:p>
    <w:p w14:paraId="1FFB1801" w14:textId="77777777" w:rsidR="00FC5945" w:rsidRDefault="00000000" w:rsidP="00E11F94">
      <w:pPr>
        <w:pStyle w:val="ListBullet"/>
        <w:bidi w:val="1"/>
        <w:jc w:val="right"/>
      </w:pPr>
      <w:r>
        <w:rPr>
          <w:rtl w:val="1"/>
        </w:rPr>
        <w:t>ביצוע תצפית ארוחה ראשונית לזיהוי ילדים עם קשיי האכלה פוטנציאליים.</w:t>
      </w:r>
    </w:p>
    <w:p w14:paraId="7ED48F70" w14:textId="77777777" w:rsidR="00FC5945" w:rsidRDefault="00000000" w:rsidP="00E11F94">
      <w:pPr>
        <w:pStyle w:val="ListBullet"/>
        <w:bidi w:val="1"/>
        <w:jc w:val="right"/>
      </w:pPr>
      <w:r>
        <w:rPr>
          <w:rtl w:val="1"/>
        </w:rPr>
        <w:t>דיווח ממצאים לצוות הרב-מקצועי.</w:t>
      </w:r>
    </w:p>
    <w:p w14:paraId="3B8FBAEB" w14:textId="77777777" w:rsidR="00FC5945" w:rsidRDefault="00000000" w:rsidP="00E11F94">
      <w:pPr>
        <w:pStyle w:val="ListBullet"/>
        <w:bidi w:val="1"/>
        <w:jc w:val="right"/>
      </w:pPr>
      <w:r>
        <w:rPr>
          <w:rtl w:val="1"/>
        </w:rPr>
        <w:t>הפניה לאבחון בליעה על ידי קל"ת (האבחון עצמו – באחריות קל"ת בלבד).</w:t>
      </w:r>
    </w:p>
    <w:p w14:paraId="14028D56" w14:textId="77777777" w:rsidR="00FC5945" w:rsidRDefault="00000000" w:rsidP="00E11F94">
      <w:pPr>
        <w:pStyle w:val="ListBullet"/>
        <w:bidi w:val="1"/>
        <w:jc w:val="right"/>
      </w:pPr>
      <w:r>
        <w:rPr/>
        <w:t>בירור רקע רפואי כולל ‎GERD‎, סיווג ‎GMFCS‎, היסטוריה של דלקות ריאה.</w:t>
      </w:r>
    </w:p>
    <w:p w14:paraId="40F4C60D" w14:textId="77777777" w:rsidR="00FC5945" w:rsidRDefault="00000000" w:rsidP="00E11F94">
      <w:pPr>
        <w:bidi w:val="1"/>
        <w:jc w:val="right"/>
      </w:pPr>
      <w:r>
        <w:rPr/>
        <w:t xml:space="preserve">&gt; </w:t>
      </w:r>
      <w:r>
        <w:rPr>
          <w:b/>
          <w:rtl w:val="1"/>
        </w:rPr>
        <w:t>הערה:</w:t>
      </w:r>
      <w:r>
        <w:rPr>
          <w:rtl w:val="1"/>
        </w:rPr>
        <w:t xml:space="preserve"> תצפית ארוחה אינה מהווה אבחון בליעה. אבחון מבוצע אך ורק על ידי קל"ת.</w:t>
      </w:r>
    </w:p>
    <w:p w14:paraId="095EC834" w14:textId="77777777" w:rsidR="00FC5945" w:rsidRDefault="00000000" w:rsidP="00E11F94">
      <w:pPr>
        <w:pStyle w:val="Heading3"/>
        <w:bidi w:val="1"/>
        <w:jc w:val="right"/>
      </w:pPr>
      <w:r>
        <w:rPr>
          <w:rtl w:val="1"/>
        </w:rPr>
        <w:t>6.3 שלב ב – אבחון מעמיק (באחריות קל"ת)</w:t>
      </w:r>
    </w:p>
    <w:p w14:paraId="14332073" w14:textId="77777777" w:rsidR="00FC5945" w:rsidRDefault="00000000" w:rsidP="00E11F94">
      <w:pPr>
        <w:pStyle w:val="ListBullet"/>
        <w:bidi w:val="1"/>
        <w:jc w:val="right"/>
      </w:pPr>
      <w:r>
        <w:rPr>
          <w:rtl w:val="1"/>
        </w:rPr>
        <w:t>אבחון קליני של בליעה ולעיסה – סמכות בלעדית של קל"ת.</w:t>
      </w:r>
    </w:p>
    <w:p w14:paraId="0870A00A" w14:textId="77777777" w:rsidR="00FC5945" w:rsidRDefault="00000000" w:rsidP="00E11F94">
      <w:pPr>
        <w:pStyle w:val="ListBullet"/>
        <w:bidi w:val="1"/>
        <w:jc w:val="right"/>
      </w:pPr>
      <w:r>
        <w:rPr/>
        <w:t>שיקול לבדיקה מכשירנית ‎(‎VFSS/FEES‎)‎ בהתאם לצורך קליני – הפניה על ידי קל"ת/רופא/ה.</w:t>
      </w:r>
    </w:p>
    <w:p w14:paraId="63B86550" w14:textId="77777777" w:rsidR="00FC5945" w:rsidRDefault="00000000" w:rsidP="00E11F94">
      <w:pPr>
        <w:pStyle w:val="ListBullet"/>
        <w:bidi w:val="1"/>
        <w:jc w:val="right"/>
      </w:pPr>
      <w:r>
        <w:rPr>
          <w:b/>
          <w:rtl w:val="1"/>
        </w:rPr>
        <w:t>תפקיד הסיעוד:</w:t>
      </w:r>
      <w:r>
        <w:rPr>
          <w:rtl w:val="1"/>
        </w:rPr>
        <w:t xml:space="preserve"> דיווח ממצאי תצפית, שיתוף פעולה עם קל"ת, ליווי הילד לבדיקות.</w:t>
      </w:r>
    </w:p>
    <w:p w14:paraId="3413AB6B" w14:textId="77777777" w:rsidR="00FC5945" w:rsidRDefault="00000000" w:rsidP="00E11F94">
      <w:pPr>
        <w:pStyle w:val="Heading3"/>
        <w:bidi w:val="1"/>
        <w:jc w:val="right"/>
      </w:pPr>
      <w:r>
        <w:rPr>
          <w:rtl w:val="1"/>
        </w:rPr>
        <w:t>6.4 שלב ג – בניית תכנית האכלה אישית (באחריות קל"ת ודיאטנית)</w:t>
      </w:r>
    </w:p>
    <w:p w14:paraId="71A3FD49" w14:textId="77777777" w:rsidR="00FC5945" w:rsidRDefault="00000000" w:rsidP="00E11F94">
      <w:pPr>
        <w:pStyle w:val="ListBullet"/>
        <w:bidi w:val="1"/>
        <w:jc w:val="right"/>
      </w:pPr>
      <w:r>
        <w:rPr/>
        <w:t>קביעת: מרקם מזון ‎(רגיל/טחון גס/טחון דק – ‎IDDSI Levels 7/5/4‎)‎, דרגת הסמכת נוזלים ‎(‎IDDSI Levels 0–4‎)‎, תנוחה, קצב, גודל מנה, כלי אכילה ושתייה מותאמים, הנחיות ספציפיות למטפל.</w:t>
      </w:r>
    </w:p>
    <w:p w14:paraId="3B38DC6B" w14:textId="77777777" w:rsidR="00FC5945" w:rsidRDefault="00000000" w:rsidP="00E11F94">
      <w:pPr>
        <w:pStyle w:val="ListBullet"/>
        <w:bidi w:val="1"/>
        <w:jc w:val="right"/>
      </w:pPr>
      <w:r>
        <w:rPr>
          <w:b/>
          <w:rtl w:val="1"/>
        </w:rPr>
        <w:t>תפקיד הסיעוד:</w:t>
      </w:r>
      <w:r>
        <w:rPr>
          <w:rtl w:val="1"/>
        </w:rPr>
        <w:t xml:space="preserve"> וידוא קיום תכנית מעודכנת לכל ילד; הנגשת התכנית לכל הצוות המעורב.</w:t>
      </w:r>
    </w:p>
    <w:p w14:paraId="0F6CDB4D" w14:textId="77777777" w:rsidR="00FC5945" w:rsidRDefault="00000000" w:rsidP="00E11F94">
      <w:pPr>
        <w:pStyle w:val="Heading3"/>
        <w:bidi w:val="1"/>
        <w:jc w:val="right"/>
      </w:pPr>
      <w:r>
        <w:rPr>
          <w:rtl w:val="1"/>
        </w:rPr>
        <w:t>6.5 שלב ד – הדרכת צוות</w:t>
      </w:r>
    </w:p>
    <w:p w14:paraId="5E25D810" w14:textId="77777777" w:rsidR="00FC5945" w:rsidRDefault="00000000" w:rsidP="00E11F94">
      <w:pPr>
        <w:bidi w:val="1"/>
        <w:jc w:val="right"/>
      </w:pPr>
      <w:r>
        <w:rPr/>
        <w:t xml:space="preserve">&gt; </w:t>
      </w:r>
      <w:r>
        <w:rPr>
          <w:b/>
          <w:rtl w:val="1"/>
        </w:rPr>
        <w:t>אסור:</w:t>
      </w:r>
      <w:r>
        <w:rPr>
          <w:rtl w:val="1"/>
        </w:rPr>
        <w:t xml:space="preserve"> אין להאכיל ילד ללא הדרכה אישית מוקדמת מקל"ת.</w:t>
      </w:r>
    </w:p>
    <w:p w14:paraId="6CDEB567" w14:textId="77777777" w:rsidR="00FC5945" w:rsidRDefault="00000000" w:rsidP="00E11F94">
      <w:pPr>
        <w:pStyle w:val="ListBullet"/>
        <w:bidi w:val="1"/>
        <w:jc w:val="right"/>
      </w:pPr>
      <w:r>
        <w:rPr>
          <w:rtl w:val="1"/>
        </w:rPr>
        <w:t>כל אחות חייבת לעבור הדרכה אישית מקל"ת לגבי הילד הספציפי כתנאי סף להאכלה.</w:t>
      </w:r>
    </w:p>
    <w:p w14:paraId="36E21738" w14:textId="77777777" w:rsidR="00FC5945" w:rsidRDefault="00000000" w:rsidP="00E11F94">
      <w:pPr>
        <w:pStyle w:val="ListBullet"/>
        <w:bidi w:val="1"/>
        <w:jc w:val="right"/>
      </w:pPr>
      <w:proofErr w:type="gramStart"/>
      <w:r>
        <w:rPr>
          <w:rtl w:val="1"/>
        </w:rPr>
        <w:t>ההדרכה כוללת: עקרונות האכלה בטוחה, מרקמי מזון, הסמכת נוזלים, תנוחה, קצב, זיהוי סימני אספירציה, שימוש בציוד מותאם</w:t>
      </w:r>
      <w:proofErr w:type="gramEnd"/>
      <w:r>
        <w:rPr/>
        <w:t>.</w:t>
      </w:r>
    </w:p>
    <w:p w14:paraId="1AA1A147" w14:textId="77777777" w:rsidR="00FC5945" w:rsidRDefault="00000000" w:rsidP="00E11F94">
      <w:pPr>
        <w:pStyle w:val="ListBullet"/>
        <w:bidi w:val="1"/>
        <w:jc w:val="right"/>
      </w:pPr>
      <w:r>
        <w:rPr>
          <w:rtl w:val="1"/>
        </w:rPr>
        <w:t>תיעוד ההדרכה: שם המודרך, תאריך, תוכן, שם המדריך (קל"ת) – ראו נספח ח'.</w:t>
      </w:r>
    </w:p>
    <w:p w14:paraId="45B4E3C7" w14:textId="77777777" w:rsidR="00FC5945" w:rsidRDefault="00000000" w:rsidP="00E11F94">
      <w:pPr>
        <w:pStyle w:val="Heading3"/>
        <w:bidi w:val="1"/>
        <w:jc w:val="right"/>
      </w:pPr>
      <w:r>
        <w:rPr>
          <w:rtl w:val="1"/>
        </w:rPr>
        <w:t>6.6 שלב ה – הכנה לארוחה</w:t>
      </w:r>
    </w:p>
    <w:p w14:paraId="479331F8" w14:textId="77777777" w:rsidR="00FC5945" w:rsidRDefault="00000000" w:rsidP="00E11F94">
      <w:pPr>
        <w:pStyle w:val="ListNumber"/>
        <w:bidi w:val="1"/>
        <w:jc w:val="right"/>
      </w:pPr>
      <w:r>
        <w:rPr>
          <w:b/>
          <w:rtl w:val="1"/>
        </w:rPr>
        <w:t>וידוא תכנית האכלה אישית מעודכנת</w:t>
      </w:r>
      <w:r>
        <w:rPr>
          <w:rtl w:val="1"/>
        </w:rPr>
        <w:t xml:space="preserve"> – מרקם מזון, דרגת הסמכת נוזלים, תנוחה, קצב, ציוד, הנחיות ספציפיות.</w:t>
      </w:r>
    </w:p>
    <w:p w14:paraId="74F0C76A" w14:textId="77777777" w:rsidR="00FC5945" w:rsidRDefault="00000000" w:rsidP="00E11F94">
      <w:pPr>
        <w:pStyle w:val="ListNumber"/>
        <w:bidi w:val="1"/>
        <w:jc w:val="right"/>
      </w:pPr>
      <w:r>
        <w:rPr>
          <w:b/>
          <w:rtl w:val="1"/>
        </w:rPr>
        <w:t>וידוא הדרכה אישית</w:t>
      </w:r>
      <w:r>
        <w:rPr>
          <w:rtl w:val="1"/>
        </w:rPr>
        <w:t xml:space="preserve"> – האחות המאכילה עברה הדרכה מקל"ת לגבי הילד הספציפי.</w:t>
      </w:r>
    </w:p>
    <w:p w14:paraId="541F22EB" w14:textId="77777777" w:rsidR="00FC5945" w:rsidRDefault="00000000" w:rsidP="00E11F94">
      <w:pPr>
        <w:pStyle w:val="ListNumber"/>
        <w:bidi w:val="1"/>
        <w:jc w:val="right"/>
      </w:pPr>
      <w:r>
        <w:rPr>
          <w:b/>
          <w:rtl w:val="1"/>
        </w:rPr>
        <w:t>בירור מוקדם לפני הארוחה:</w:t>
      </w:r>
    </w:p>
    <w:p w14:paraId="498B837D" w14:textId="77777777" w:rsidR="00FC5945" w:rsidRDefault="00000000" w:rsidP="00E11F94">
      <w:pPr>
        <w:pStyle w:val="ListBullet"/>
        <w:bidi w:val="1"/>
        <w:jc w:val="right"/>
      </w:pPr>
      <w:r>
        <w:rPr>
          <w:rtl w:val="1"/>
        </w:rPr>
        <w:t>סוג מרקם המזון שנקבע לילד.</w:t>
      </w:r>
    </w:p>
    <w:p w14:paraId="08401E64" w14:textId="77777777" w:rsidR="00FC5945" w:rsidRDefault="00000000" w:rsidP="00E11F94">
      <w:pPr>
        <w:pStyle w:val="ListBullet"/>
        <w:bidi w:val="1"/>
        <w:jc w:val="right"/>
      </w:pPr>
      <w:r>
        <w:rPr>
          <w:rtl w:val="1"/>
        </w:rPr>
        <w:t>דרך ההאכלה (פומית/אנטרלית).</w:t>
      </w:r>
    </w:p>
    <w:p w14:paraId="1EDA9CD9" w14:textId="77777777" w:rsidR="00FC5945" w:rsidRDefault="00000000" w:rsidP="00E11F94">
      <w:pPr>
        <w:pStyle w:val="ListBullet"/>
        <w:bidi w:val="1"/>
        <w:jc w:val="right"/>
      </w:pPr>
      <w:r>
        <w:rPr>
          <w:rtl w:val="1"/>
        </w:rPr>
        <w:t>אלרגיות ורגישויות למזון.</w:t>
      </w:r>
    </w:p>
    <w:p w14:paraId="43C0055A" w14:textId="77777777" w:rsidR="00FC5945" w:rsidRDefault="00000000" w:rsidP="00E11F94">
      <w:pPr>
        <w:pStyle w:val="ListBullet"/>
        <w:bidi w:val="1"/>
        <w:jc w:val="right"/>
      </w:pPr>
      <w:r>
        <w:rPr>
          <w:rtl w:val="1"/>
        </w:rPr>
        <w:t>הנחיות ספציפיות נוספות מהתכנית האישית.</w:t>
      </w:r>
    </w:p>
    <w:p w14:paraId="389A2357" w14:textId="77777777" w:rsidR="00FC5945" w:rsidRDefault="00000000" w:rsidP="00E11F94">
      <w:pPr>
        <w:pStyle w:val="ListNumber"/>
        <w:bidi w:val="1"/>
        <w:jc w:val="right"/>
      </w:pPr>
      <w:r>
        <w:rPr>
          <w:b/>
          <w:rtl w:val="1"/>
        </w:rPr>
        <w:t>הכנת הילד:</w:t>
      </w:r>
    </w:p>
    <w:p w14:paraId="0C4A8BB0" w14:textId="77777777" w:rsidR="00FC5945" w:rsidRDefault="00000000" w:rsidP="00E11F94">
      <w:pPr>
        <w:pStyle w:val="ListBullet"/>
        <w:bidi w:val="1"/>
        <w:jc w:val="right"/>
      </w:pPr>
      <w:r>
        <w:rPr>
          <w:rtl w:val="1"/>
        </w:rPr>
        <w:t>הושבה בכיסא מותאם בתנוחת ישיבה זקופה ונתמכת (לפי פרוטוקול הושבה אישי – ראו נספח י').</w:t>
      </w:r>
    </w:p>
    <w:p w14:paraId="22DD9291" w14:textId="77777777" w:rsidR="00FC5945" w:rsidRDefault="00000000" w:rsidP="00E11F94">
      <w:pPr>
        <w:pStyle w:val="ListBullet"/>
        <w:bidi w:val="1"/>
        <w:jc w:val="right"/>
      </w:pPr>
      <w:r>
        <w:rPr>
          <w:rtl w:val="1"/>
        </w:rPr>
        <w:t>וידוא שולחן בגובה נכון.</w:t>
      </w:r>
    </w:p>
    <w:p w14:paraId="294C7DEC" w14:textId="77777777" w:rsidR="00FC5945" w:rsidRDefault="00000000" w:rsidP="00E11F94">
      <w:pPr>
        <w:pStyle w:val="ListBullet"/>
        <w:bidi w:val="1"/>
        <w:jc w:val="right"/>
      </w:pPr>
      <w:r>
        <w:rPr>
          <w:rtl w:val="1"/>
        </w:rPr>
        <w:t>הלבשת סינר תקני ונקי.</w:t>
      </w:r>
    </w:p>
    <w:p w14:paraId="768797E1" w14:textId="77777777" w:rsidR="00FC5945" w:rsidRDefault="00000000" w:rsidP="00E11F94">
      <w:pPr>
        <w:pStyle w:val="ListNumber"/>
        <w:bidi w:val="1"/>
        <w:jc w:val="right"/>
      </w:pPr>
      <w:r>
        <w:rPr>
          <w:b/>
          <w:rtl w:val="1"/>
        </w:rPr>
        <w:t>הכנת ציוד:</w:t>
      </w:r>
    </w:p>
    <w:p w14:paraId="4ADA8813" w14:textId="77777777" w:rsidR="00FC5945" w:rsidRDefault="00000000" w:rsidP="00E11F94">
      <w:pPr>
        <w:pStyle w:val="ListBullet"/>
        <w:bidi w:val="1"/>
        <w:jc w:val="right"/>
      </w:pPr>
      <w:r>
        <w:rPr>
          <w:rtl w:val="1"/>
        </w:rPr>
        <w:t>הצבת כלי אכילה ושתייה מותאמים לפי התכנית האישית.</w:t>
      </w:r>
    </w:p>
    <w:p w14:paraId="3CA32C20" w14:textId="77777777" w:rsidR="00FC5945" w:rsidRDefault="00000000" w:rsidP="00E11F94">
      <w:pPr>
        <w:pStyle w:val="ListBullet"/>
        <w:bidi w:val="1"/>
        <w:jc w:val="right"/>
      </w:pPr>
      <w:r>
        <w:rPr>
          <w:rtl w:val="1"/>
        </w:rPr>
        <w:t>וידוא תקינות הציוד.</w:t>
      </w:r>
    </w:p>
    <w:p w14:paraId="5AE09EB1" w14:textId="77777777" w:rsidR="00FC5945" w:rsidRDefault="00000000" w:rsidP="00E11F94">
      <w:pPr>
        <w:pStyle w:val="ListBullet"/>
        <w:bidi w:val="1"/>
        <w:jc w:val="right"/>
      </w:pPr>
      <w:r>
        <w:rPr>
          <w:b/>
          <w:rtl w:val="1"/>
        </w:rPr>
        <w:t>אין להשתמש בסכו"ם פלסטיק או כוסות חד-פעמיות.</w:t>
      </w:r>
    </w:p>
    <w:p w14:paraId="7634C8AF" w14:textId="77777777" w:rsidR="00FC5945" w:rsidRDefault="00000000" w:rsidP="00E11F94">
      <w:pPr>
        <w:pStyle w:val="ListNumber"/>
        <w:bidi w:val="1"/>
        <w:jc w:val="right"/>
      </w:pPr>
      <w:r>
        <w:rPr>
          <w:b/>
          <w:rtl w:val="1"/>
        </w:rPr>
        <w:t>הכנת נוזלים מוסמכים</w:t>
      </w:r>
      <w:r>
        <w:rPr/>
        <w:t xml:space="preserve"> – בדרגת הסמיכות המדויקת שנקבעה על ידי קל"ת, תוך שימוש בחומר מסמיך מאושר ‎(כגון ‎Thick‎ &amp; ‎Easy‎)‎.</w:t>
      </w:r>
    </w:p>
    <w:p w14:paraId="6203E05A" w14:textId="77777777" w:rsidR="00FC5945" w:rsidRDefault="00000000" w:rsidP="00E11F94">
      <w:pPr>
        <w:pStyle w:val="ListNumber"/>
        <w:bidi w:val="1"/>
        <w:jc w:val="right"/>
      </w:pPr>
      <w:r>
        <w:rPr>
          <w:b/>
          <w:rtl w:val="1"/>
        </w:rPr>
        <w:t>בדיקת המזון לפני הגשה:</w:t>
      </w:r>
    </w:p>
    <w:p w14:paraId="49C2C36C" w14:textId="77777777" w:rsidR="00FC5945" w:rsidRDefault="00000000" w:rsidP="00E11F94">
      <w:pPr>
        <w:pStyle w:val="ListBullet"/>
        <w:bidi w:val="1"/>
        <w:jc w:val="right"/>
      </w:pPr>
      <w:r>
        <w:rPr>
          <w:rtl w:val="1"/>
        </w:rPr>
        <w:t>מרקם תואם את מה שנקבע (רגיל/טחון גס/טחון דק).</w:t>
      </w:r>
    </w:p>
    <w:p w14:paraId="4FCFE132" w14:textId="77777777" w:rsidR="00FC5945" w:rsidRDefault="00000000" w:rsidP="00E11F94">
      <w:pPr>
        <w:pStyle w:val="ListBullet"/>
        <w:bidi w:val="1"/>
        <w:jc w:val="right"/>
      </w:pPr>
      <w:r>
        <w:rPr>
          <w:rtl w:val="1"/>
        </w:rPr>
        <w:t>נקי מעצמות, גופים זרים ומזון שלא נטחן כנדרש.</w:t>
      </w:r>
    </w:p>
    <w:p w14:paraId="74FF28A2" w14:textId="77777777" w:rsidR="00FC5945" w:rsidRDefault="00000000" w:rsidP="00E11F94">
      <w:pPr>
        <w:pStyle w:val="ListBullet"/>
        <w:bidi w:val="1"/>
        <w:jc w:val="right"/>
      </w:pPr>
      <w:r>
        <w:rPr>
          <w:rtl w:val="1"/>
        </w:rPr>
        <w:t>אין מזונות אסורים בקטגוריית המרקם (כגון פתיתים/דגים בטחון דק – ראו נספח ג').</w:t>
      </w:r>
    </w:p>
    <w:p w14:paraId="7BC6B726" w14:textId="77777777" w:rsidR="00FC5945" w:rsidRDefault="00000000" w:rsidP="00E11F94">
      <w:pPr>
        <w:pStyle w:val="ListBullet"/>
        <w:bidi w:val="1"/>
        <w:jc w:val="right"/>
      </w:pPr>
      <w:r>
        <w:rPr>
          <w:rtl w:val="1"/>
        </w:rPr>
        <w:t>טמפרטורה מתאימה – לא מוגש מזון שהושהה זמן רב לאחר חימום.</w:t>
      </w:r>
    </w:p>
    <w:p w14:paraId="116D2704" w14:textId="77777777" w:rsidR="00FC5945" w:rsidRDefault="00000000" w:rsidP="00E11F94">
      <w:pPr>
        <w:pStyle w:val="ListNumber"/>
        <w:bidi w:val="1"/>
        <w:jc w:val="right"/>
      </w:pPr>
      <w:r>
        <w:rPr>
          <w:b/>
          <w:rtl w:val="1"/>
        </w:rPr>
        <w:t>וידוא זמינות ציוד חירום</w:t>
      </w:r>
      <w:r>
        <w:rPr/>
        <w:t xml:space="preserve"> – עבור ילדים בסיכון גבוה ‎(‎GMFCS IV–V‎, דיספגיה חמורה, היסטוריה של אספירציות)‎: ציוד שאיבה ‎(‎suction‎)‎ תקין וזמין.</w:t>
      </w:r>
    </w:p>
    <w:p w14:paraId="237E81D2" w14:textId="77777777" w:rsidR="00FC5945" w:rsidRDefault="00000000" w:rsidP="00E11F94">
      <w:pPr>
        <w:pStyle w:val="ListNumber"/>
        <w:bidi w:val="1"/>
        <w:jc w:val="right"/>
      </w:pPr>
      <w:r>
        <w:rPr>
          <w:b/>
          <w:rtl w:val="1"/>
        </w:rPr>
        <w:t>ישיבת המטפל</w:t>
      </w:r>
      <w:r>
        <w:rPr>
          <w:rtl w:val="1"/>
        </w:rPr>
        <w:t xml:space="preserve"> – בכיסא מתאים מול הילד, בגובה מתאים לקשר עין.</w:t>
      </w:r>
    </w:p>
    <w:p w14:paraId="47472610" w14:textId="77777777" w:rsidR="00FC5945" w:rsidRDefault="00000000" w:rsidP="00E11F94">
      <w:pPr>
        <w:bidi w:val="1"/>
        <w:jc w:val="right"/>
      </w:pPr>
      <w:r>
        <w:rPr/>
        <w:t xml:space="preserve">&gt; </w:t>
      </w:r>
      <w:r>
        <w:rPr>
          <w:b/>
          <w:rtl w:val="1"/>
        </w:rPr>
        <w:t>אסור:</w:t>
      </w:r>
      <w:r>
        <w:rPr>
          <w:rtl w:val="1"/>
        </w:rPr>
        <w:t xml:space="preserve"> האכלה בעמידה אסורה בהחלט.</w:t>
      </w:r>
    </w:p>
    <w:p w14:paraId="0F8C0650" w14:textId="77777777" w:rsidR="00FC5945" w:rsidRDefault="00000000" w:rsidP="00E11F94">
      <w:pPr>
        <w:bidi w:val="1"/>
        <w:jc w:val="right"/>
      </w:pPr>
      <w:r>
        <w:rPr/>
        <w:t>ראו נספח ה' – רשימת בדיקה ‎(‎Checklist‎)‎ לאחות לפני ארוחה.</w:t>
      </w:r>
    </w:p>
    <w:p w14:paraId="09DADE04" w14:textId="77777777" w:rsidR="00FC5945" w:rsidRDefault="00000000" w:rsidP="00E11F94">
      <w:pPr>
        <w:pStyle w:val="Heading3"/>
        <w:bidi w:val="1"/>
        <w:jc w:val="right"/>
      </w:pPr>
      <w:r>
        <w:rPr>
          <w:rtl w:val="1"/>
        </w:rPr>
        <w:t>6.7 שלב ו – ביצוע הארוחה</w:t>
      </w:r>
    </w:p>
    <w:p w14:paraId="2C8406B6" w14:textId="77777777" w:rsidR="00FC5945" w:rsidRDefault="00000000" w:rsidP="00E11F94">
      <w:pPr>
        <w:pStyle w:val="ListNumber"/>
        <w:bidi w:val="1"/>
        <w:jc w:val="right"/>
      </w:pPr>
      <w:r>
        <w:rPr>
          <w:b/>
          <w:rtl w:val="1"/>
        </w:rPr>
        <w:t>תחילת הארוחה</w:t>
      </w:r>
      <w:r>
        <w:rPr>
          <w:rtl w:val="1"/>
        </w:rPr>
        <w:t xml:space="preserve"> – פנייה לילד, יצירת קשר עין, תקשורת (בהתאם ליכולותיו); הצעת אפשרויות בחירה ככל הניתן.</w:t>
      </w:r>
    </w:p>
    <w:p w14:paraId="600243FD" w14:textId="77777777" w:rsidR="00FC5945" w:rsidRDefault="00000000" w:rsidP="00E11F94">
      <w:pPr>
        <w:pStyle w:val="ListNumber"/>
        <w:bidi w:val="1"/>
        <w:jc w:val="right"/>
      </w:pPr>
      <w:r>
        <w:rPr>
          <w:b/>
          <w:rtl w:val="1"/>
        </w:rPr>
        <w:t>הגשת מזון במנות קטנות</w:t>
      </w:r>
      <w:r>
        <w:rPr>
          <w:rtl w:val="1"/>
        </w:rPr>
        <w:t xml:space="preserve"> – כמות קטנה וסבירה בכל כף/מנה; מנות קטנות במיוחד לילדים חוטפי מזון.</w:t>
      </w:r>
    </w:p>
    <w:p w14:paraId="51F732E0" w14:textId="77777777" w:rsidR="00FC5945" w:rsidRDefault="00000000" w:rsidP="00E11F94">
      <w:pPr>
        <w:pStyle w:val="ListNumber"/>
        <w:bidi w:val="1"/>
        <w:jc w:val="right"/>
      </w:pPr>
      <w:r>
        <w:rPr>
          <w:b/>
          <w:rtl w:val="1"/>
        </w:rPr>
        <w:t>התאמת קצב ההאכלה</w:t>
      </w:r>
      <w:r>
        <w:rPr>
          <w:rtl w:val="1"/>
        </w:rPr>
        <w:t xml:space="preserve"> – ליכולת הלעיסה והבליעה האישית; אין להאיץ את הילד.</w:t>
      </w:r>
    </w:p>
    <w:p w14:paraId="13679FC8" w14:textId="77777777" w:rsidR="00FC5945" w:rsidRDefault="00000000" w:rsidP="00E11F94">
      <w:pPr>
        <w:pStyle w:val="ListNumber"/>
        <w:bidi w:val="1"/>
        <w:jc w:val="right"/>
      </w:pPr>
      <w:r>
        <w:rPr>
          <w:b/>
          <w:rtl w:val="1"/>
        </w:rPr>
        <w:t>וידוא בליעה לפני המנה הבאה</w:t>
      </w:r>
      <w:r>
        <w:rPr>
          <w:rtl w:val="1"/>
        </w:rPr>
        <w:t xml:space="preserve"> – המתנה עד שהמנה הקודמת פונתה מהפה ונבלעה; המתנה לפתיחת פה.</w:t>
      </w:r>
    </w:p>
    <w:p w14:paraId="09697E6C" w14:textId="77777777" w:rsidR="00FC5945" w:rsidRDefault="00000000" w:rsidP="00E11F94">
      <w:pPr>
        <w:pStyle w:val="ListNumber"/>
        <w:bidi w:val="1"/>
        <w:jc w:val="right"/>
      </w:pPr>
      <w:r>
        <w:rPr>
          <w:b/>
          <w:rtl w:val="1"/>
        </w:rPr>
        <w:t>ניטור סימני אספירציה בזמן אמת</w:t>
      </w:r>
      <w:r>
        <w:rPr/>
        <w:t xml:space="preserve"> – ניטור רציף לאורך כל הארוחה: שיעול, חנק, קול רטוב/גרגורי, ציאנוזה, ירידת סטורציה ‎(‎SpO2‎)‎, הזעה, שינוי בדפוס נשימה, סירוב פתאומי לאכול, מצוקה נשימתית. ראו נספח ו'.</w:t>
      </w:r>
    </w:p>
    <w:p w14:paraId="2F23A2A4" w14:textId="77777777" w:rsidR="00FC5945" w:rsidRDefault="00000000" w:rsidP="00E11F94">
      <w:pPr>
        <w:pStyle w:val="ListNumber"/>
        <w:bidi w:val="1"/>
        <w:jc w:val="right"/>
      </w:pPr>
      <w:r>
        <w:rPr>
          <w:b/>
          <w:rtl w:val="1"/>
        </w:rPr>
        <w:t>שמירה על תנוחה</w:t>
      </w:r>
      <w:r>
        <w:rPr>
          <w:rtl w:val="1"/>
        </w:rPr>
        <w:t xml:space="preserve"> – וידוא תנוחת ישיבה זקופה ונתמכת לאורך כל הארוחה; תיקון מיידי של כל שינוי; תמיכות גם בזמן שתייה.</w:t>
      </w:r>
    </w:p>
    <w:p w14:paraId="05234A45" w14:textId="77777777" w:rsidR="00FC5945" w:rsidRDefault="00000000" w:rsidP="00E11F94">
      <w:pPr>
        <w:pStyle w:val="ListNumber"/>
        <w:bidi w:val="1"/>
        <w:jc w:val="right"/>
      </w:pPr>
      <w:r>
        <w:rPr>
          <w:b/>
          <w:rtl w:val="1"/>
        </w:rPr>
        <w:t>תקשורת עם הילד</w:t>
      </w:r>
      <w:r>
        <w:rPr>
          <w:rtl w:val="1"/>
        </w:rPr>
        <w:t xml:space="preserve"> – דיבור עם הילד, שמירה על אווירה רגועה ונעימה.</w:t>
      </w:r>
    </w:p>
    <w:p w14:paraId="35E4E0A1" w14:textId="77777777" w:rsidR="00FC5945" w:rsidRDefault="00000000" w:rsidP="00E11F94">
      <w:pPr>
        <w:pStyle w:val="ListNumber"/>
        <w:bidi w:val="1"/>
        <w:jc w:val="right"/>
      </w:pPr>
      <w:r>
        <w:rPr>
          <w:b/>
          <w:rtl w:val="1"/>
        </w:rPr>
        <w:t>מתן שתייה</w:t>
      </w:r>
      <w:r>
        <w:rPr>
          <w:rtl w:val="1"/>
        </w:rPr>
        <w:t xml:space="preserve"> – בכלי שתייה מותאם לפי התכנית; בדרגת הסמיכות שנקבעה; וידוא מינימום 5 כוסות שתייה ביום.</w:t>
      </w:r>
    </w:p>
    <w:p w14:paraId="288A56BC" w14:textId="77777777" w:rsidR="00FC5945" w:rsidRDefault="00000000" w:rsidP="00E11F94">
      <w:pPr>
        <w:pStyle w:val="ListNumber"/>
        <w:bidi w:val="1"/>
        <w:jc w:val="right"/>
      </w:pPr>
      <w:r>
        <w:rPr>
          <w:b/>
          <w:rtl w:val="1"/>
        </w:rPr>
        <w:t>איסור האכלה בכוח</w:t>
      </w:r>
      <w:r>
        <w:rPr>
          <w:rtl w:val="1"/>
        </w:rPr>
        <w:t xml:space="preserve"> – אין להאכיל בכוח או בכמויות בלתי סבירות בשום מצב; אם הילד מסרב – דיווח ולא כפייה.</w:t>
      </w:r>
    </w:p>
    <w:p w14:paraId="5E2E2065" w14:textId="77777777" w:rsidR="00FC5945" w:rsidRDefault="00000000" w:rsidP="00E11F94">
      <w:pPr>
        <w:bidi w:val="1"/>
        <w:jc w:val="right"/>
      </w:pPr>
      <w:r>
        <w:rPr/>
        <w:t xml:space="preserve">&gt; </w:t>
      </w:r>
      <w:r>
        <w:rPr>
          <w:b/>
          <w:rtl w:val="1"/>
        </w:rPr>
        <w:t>אסור:</w:t>
      </w:r>
      <w:r>
        <w:rPr>
          <w:rtl w:val="1"/>
        </w:rPr>
        <w:t xml:space="preserve"> שימוש בארוחה כאמצעי ענישה או פרס.</w:t>
      </w:r>
    </w:p>
    <w:p w14:paraId="2A9DA214" w14:textId="77777777" w:rsidR="00FC5945" w:rsidRDefault="00000000" w:rsidP="00E11F94">
      <w:pPr>
        <w:pStyle w:val="ListNumber"/>
        <w:bidi w:val="1"/>
        <w:jc w:val="right"/>
      </w:pPr>
      <w:r>
        <w:rPr>
          <w:b/>
          <w:rtl w:val="1"/>
        </w:rPr>
        <w:t>הזנה אנטרלית (גסטרוסטום/זונדה)</w:t>
      </w:r>
      <w:r>
        <w:rPr>
          <w:rtl w:val="1"/>
        </w:rPr>
        <w:t xml:space="preserve"> – עבור ילדים המוזנים אנטרלית:</w:t>
      </w:r>
    </w:p>
    <w:p w14:paraId="7C5F9581" w14:textId="77777777" w:rsidR="00FC5945" w:rsidRDefault="00000000" w:rsidP="00E11F94">
      <w:pPr>
        <w:pStyle w:val="ListBullet"/>
        <w:bidi w:val="1"/>
        <w:jc w:val="right"/>
      </w:pPr>
      <w:r>
        <w:rPr>
          <w:rtl w:val="1"/>
        </w:rPr>
        <w:t>וידוא תנוחת ישיבה או חצי שכיבה.</w:t>
      </w:r>
    </w:p>
    <w:p w14:paraId="79F77790" w14:textId="77777777" w:rsidR="00FC5945" w:rsidRDefault="00000000" w:rsidP="00E11F94">
      <w:pPr>
        <w:pStyle w:val="ListBullet"/>
        <w:bidi w:val="1"/>
        <w:jc w:val="right"/>
      </w:pPr>
      <w:r>
        <w:rPr>
          <w:rtl w:val="1"/>
        </w:rPr>
        <w:t>ביצוע בהתאם להוראות רופא ופרוטוקול מוסדי.</w:t>
      </w:r>
    </w:p>
    <w:p w14:paraId="25B2B957" w14:textId="77777777" w:rsidR="00FC5945" w:rsidRDefault="00000000" w:rsidP="00E11F94">
      <w:pPr>
        <w:pStyle w:val="ListBullet"/>
        <w:bidi w:val="1"/>
        <w:jc w:val="right"/>
      </w:pPr>
      <w:r>
        <w:rPr/>
        <w:t>ניטור סימני אספירציה גם במהלך הזנה אנטרלית ‎(במיוחד בנוכחות ‎GERD‎)‎.</w:t>
      </w:r>
    </w:p>
    <w:p w14:paraId="547CF2FB" w14:textId="77777777" w:rsidR="00FC5945" w:rsidRDefault="00000000" w:rsidP="00E11F94">
      <w:pPr>
        <w:pStyle w:val="ListBullet"/>
        <w:bidi w:val="1"/>
        <w:jc w:val="right"/>
      </w:pPr>
      <w:r>
        <w:rPr>
          <w:rtl w:val="1"/>
        </w:rPr>
        <w:t>ראו נספח יא'.</w:t>
      </w:r>
    </w:p>
    <w:p w14:paraId="58825FBF" w14:textId="77777777" w:rsidR="00FC5945" w:rsidRDefault="00000000" w:rsidP="00E11F94">
      <w:pPr>
        <w:pStyle w:val="Heading3"/>
        <w:bidi w:val="1"/>
        <w:jc w:val="right"/>
      </w:pPr>
      <w:r>
        <w:rPr>
          <w:rtl w:val="1"/>
        </w:rPr>
        <w:t>6.8 שלב ז – סיום ארוחה</w:t>
      </w:r>
    </w:p>
    <w:p w14:paraId="1CA0170D" w14:textId="77777777" w:rsidR="00FC5945" w:rsidRDefault="00000000" w:rsidP="00E11F94">
      <w:pPr>
        <w:pStyle w:val="ListNumber"/>
        <w:bidi w:val="1"/>
        <w:jc w:val="right"/>
      </w:pPr>
      <w:r>
        <w:rPr>
          <w:b/>
          <w:rtl w:val="1"/>
        </w:rPr>
        <w:t>פינוי שאריות מזון מהפה</w:t>
      </w:r>
      <w:r>
        <w:rPr>
          <w:rtl w:val="1"/>
        </w:rPr>
        <w:t xml:space="preserve"> – בדיקה ופינוי בסיום כל ארוחה.</w:t>
      </w:r>
    </w:p>
    <w:p w14:paraId="44A12072" w14:textId="77777777" w:rsidR="00FC5945" w:rsidRDefault="00000000" w:rsidP="00E11F94">
      <w:pPr>
        <w:pStyle w:val="ListNumber"/>
        <w:bidi w:val="1"/>
        <w:jc w:val="right"/>
      </w:pPr>
      <w:r>
        <w:rPr>
          <w:b/>
          <w:rtl w:val="1"/>
        </w:rPr>
        <w:t>ניקוי</w:t>
      </w:r>
      <w:r>
        <w:rPr>
          <w:rtl w:val="1"/>
        </w:rPr>
        <w:t xml:space="preserve"> – נטילת ידיים וניקוי פנים לילד.</w:t>
      </w:r>
    </w:p>
    <w:p w14:paraId="74667D44" w14:textId="77777777" w:rsidR="00FC5945" w:rsidRDefault="00000000" w:rsidP="00E11F94">
      <w:pPr>
        <w:pStyle w:val="ListNumber"/>
        <w:bidi w:val="1"/>
        <w:jc w:val="right"/>
      </w:pPr>
      <w:r>
        <w:rPr>
          <w:b/>
          <w:rtl w:val="1"/>
        </w:rPr>
        <w:t>המשך ניטור</w:t>
      </w:r>
      <w:r>
        <w:rPr>
          <w:rtl w:val="1"/>
        </w:rPr>
        <w:t xml:space="preserve"> – ניטור סימני אספירציה מאוחרים: שיעול, קול רטוב, שינוי במצב נשימתי, חום.</w:t>
      </w:r>
    </w:p>
    <w:p w14:paraId="1AE0A153" w14:textId="77777777" w:rsidR="00FC5945" w:rsidRDefault="00000000" w:rsidP="00E11F94">
      <w:pPr>
        <w:pStyle w:val="ListNumber"/>
        <w:bidi w:val="1"/>
        <w:jc w:val="right"/>
      </w:pPr>
      <w:r>
        <w:rPr>
          <w:b/>
          <w:rtl w:val="1"/>
        </w:rPr>
        <w:t>תיעוד בקרדקס</w:t>
      </w:r>
      <w:r>
        <w:rPr>
          <w:rtl w:val="1"/>
        </w:rPr>
        <w:t xml:space="preserve"> – מיידית בסיום הארוחה:</w:t>
      </w:r>
    </w:p>
    <w:p w14:paraId="3699BE4D" w14:textId="77777777" w:rsidR="00FC5945" w:rsidRDefault="00000000" w:rsidP="00E11F94">
      <w:pPr>
        <w:pStyle w:val="ListBullet"/>
        <w:bidi w:val="1"/>
        <w:jc w:val="right"/>
      </w:pPr>
      <w:r>
        <w:rPr>
          <w:rtl w:val="1"/>
        </w:rPr>
        <w:t>מנה מלאה / מנה חלקית.</w:t>
      </w:r>
    </w:p>
    <w:p w14:paraId="43265EF2" w14:textId="77777777" w:rsidR="00FC5945" w:rsidRDefault="00000000" w:rsidP="00E11F94">
      <w:pPr>
        <w:pStyle w:val="ListBullet"/>
        <w:bidi w:val="1"/>
        <w:jc w:val="right"/>
      </w:pPr>
      <w:r>
        <w:rPr>
          <w:rtl w:val="1"/>
        </w:rPr>
        <w:t>כמות שתייה.</w:t>
      </w:r>
    </w:p>
    <w:p w14:paraId="321554FD" w14:textId="77777777" w:rsidR="00FC5945" w:rsidRDefault="00000000" w:rsidP="00E11F94">
      <w:pPr>
        <w:pStyle w:val="ListBullet"/>
        <w:bidi w:val="1"/>
        <w:jc w:val="right"/>
      </w:pPr>
      <w:r>
        <w:rPr>
          <w:rtl w:val="1"/>
        </w:rPr>
        <w:t>הערות רלוונטיות (סירוב, שינוי בהתנהגות, סימנים חריגים).</w:t>
      </w:r>
    </w:p>
    <w:p w14:paraId="776A370A" w14:textId="77777777" w:rsidR="00FC5945" w:rsidRDefault="00000000" w:rsidP="00E11F94">
      <w:pPr>
        <w:pStyle w:val="ListNumber"/>
        <w:bidi w:val="1"/>
        <w:jc w:val="right"/>
      </w:pPr>
      <w:r>
        <w:rPr>
          <w:b/>
          <w:rtl w:val="1"/>
        </w:rPr>
        <w:t>דיווח שינויים</w:t>
      </w:r>
      <w:r>
        <w:rPr>
          <w:rtl w:val="1"/>
        </w:rPr>
        <w:t xml:space="preserve"> – אם נצפה שינוי בהרגלי אכילה, בהתנהגות, או כל סימן חריג – דיווח מיידי למרפאה/צוות הרפואי.</w:t>
      </w:r>
    </w:p>
    <w:p w14:paraId="40CE5F43" w14:textId="77777777" w:rsidR="00FC5945" w:rsidRDefault="00000000" w:rsidP="00E11F94">
      <w:pPr>
        <w:pStyle w:val="ListNumber"/>
        <w:bidi w:val="1"/>
        <w:jc w:val="right"/>
      </w:pPr>
      <w:r>
        <w:rPr>
          <w:b/>
          <w:rtl w:val="1"/>
        </w:rPr>
        <w:t>ניקיון סביבת הארוחה</w:t>
      </w:r>
      <w:r>
        <w:rPr>
          <w:rtl w:val="1"/>
        </w:rPr>
        <w:t xml:space="preserve"> – הקפדה על ניקיון ואסתטיקה של חדר האוכל, שולחנות וציוד.</w:t>
      </w:r>
    </w:p>
    <w:p w14:paraId="48296515" w14:textId="77777777" w:rsidR="00FC5945" w:rsidRDefault="00000000" w:rsidP="00E11F94">
      <w:pPr>
        <w:pStyle w:val="Heading3"/>
        <w:bidi w:val="1"/>
        <w:jc w:val="right"/>
      </w:pPr>
      <w:r>
        <w:rPr>
          <w:rtl w:val="1"/>
        </w:rPr>
        <w:t>6.9 שלב ח – ניטור ומעקב שוטף</w:t>
      </w:r>
    </w:p>
    <w:p w14:paraId="7717A500" w14:textId="77777777" w:rsidR="00FC5945" w:rsidRDefault="00000000" w:rsidP="00E11F94">
      <w:pPr>
        <w:pStyle w:val="ListBullet"/>
        <w:bidi w:val="1"/>
        <w:jc w:val="right"/>
      </w:pPr>
      <w:r>
        <w:rPr>
          <w:rtl w:val="1"/>
        </w:rPr>
        <w:t>מעקב גדילה ומצב תזונתי (בשיתוף דיאטנית).</w:t>
      </w:r>
    </w:p>
    <w:p w14:paraId="6121F10D" w14:textId="77777777" w:rsidR="00FC5945" w:rsidRDefault="00000000" w:rsidP="00E11F94">
      <w:pPr>
        <w:pStyle w:val="ListBullet"/>
        <w:bidi w:val="1"/>
        <w:jc w:val="right"/>
      </w:pPr>
      <w:r>
        <w:rPr>
          <w:rtl w:val="1"/>
        </w:rPr>
        <w:t>מעקב נשימתי – דיווח על כל שינוי.</w:t>
      </w:r>
    </w:p>
    <w:p w14:paraId="6E2969E5" w14:textId="77777777" w:rsidR="00FC5945" w:rsidRDefault="00000000" w:rsidP="00E11F94">
      <w:pPr>
        <w:pStyle w:val="ListBullet"/>
        <w:bidi w:val="1"/>
        <w:jc w:val="right"/>
      </w:pPr>
      <w:r>
        <w:rPr>
          <w:rtl w:val="1"/>
        </w:rPr>
        <w:t>דיווח שינויים בהרגלי אכילה למרפאה/צוות הרפואי.</w:t>
      </w:r>
    </w:p>
    <w:p w14:paraId="45D05ECB" w14:textId="77777777" w:rsidR="00FC5945" w:rsidRDefault="00000000" w:rsidP="00E11F94">
      <w:pPr>
        <w:pStyle w:val="ListBullet"/>
        <w:bidi w:val="1"/>
        <w:jc w:val="right"/>
      </w:pPr>
      <w:r>
        <w:rPr>
          <w:rtl w:val="1"/>
        </w:rPr>
        <w:t>הערכה מחדש תקופתית של מצב הבליעה (באחריות קל"ת; הסיעוד מדווח ממצאים ומשתף פעולה).</w:t>
      </w:r>
    </w:p>
    <w:p w14:paraId="65D15B19" w14:textId="77777777" w:rsidR="00FC5945" w:rsidRDefault="00000000" w:rsidP="00E11F94">
      <w:pPr>
        <w:pStyle w:val="Heading3"/>
        <w:bidi w:val="1"/>
        <w:jc w:val="right"/>
      </w:pPr>
      <w:r>
        <w:rPr>
          <w:rtl w:val="1"/>
        </w:rPr>
        <w:t>6.10 שלב ט – הזנה אנטרלית (במידת הצורך)</w:t>
      </w:r>
    </w:p>
    <w:p w14:paraId="2BA0C79E" w14:textId="77777777" w:rsidR="00FC5945" w:rsidRDefault="00000000" w:rsidP="00E11F94">
      <w:pPr>
        <w:pStyle w:val="ListBullet"/>
        <w:bidi w:val="1"/>
        <w:jc w:val="right"/>
      </w:pPr>
      <w:r>
        <w:rPr>
          <w:rtl w:val="1"/>
        </w:rPr>
        <w:t>תנוחת ישיבה או חצי שכיבה בזמן ההזנה.</w:t>
      </w:r>
    </w:p>
    <w:p w14:paraId="5216C3B3" w14:textId="77777777" w:rsidR="00FC5945" w:rsidRDefault="00000000" w:rsidP="00E11F94">
      <w:pPr>
        <w:pStyle w:val="ListBullet"/>
        <w:bidi w:val="1"/>
        <w:jc w:val="right"/>
      </w:pPr>
      <w:r>
        <w:rPr>
          <w:rtl w:val="1"/>
        </w:rPr>
        <w:t>ביצוע בהתאם להוראות רופא ופרוטוקול מוסדי.</w:t>
      </w:r>
    </w:p>
    <w:p w14:paraId="4E5E98EC" w14:textId="77777777" w:rsidR="00FC5945" w:rsidRDefault="00000000" w:rsidP="00E11F94">
      <w:pPr>
        <w:pStyle w:val="ListBullet"/>
        <w:bidi w:val="1"/>
        <w:jc w:val="right"/>
      </w:pPr>
      <w:r>
        <w:rPr>
          <w:rtl w:val="1"/>
        </w:rPr>
        <w:t>מעקב סיבוכים: תפקוד צינורית, אספירציה, זיהום באתר.</w:t>
      </w:r>
    </w:p>
    <w:p w14:paraId="1E1D68FB" w14:textId="77777777" w:rsidR="00FC5945" w:rsidRDefault="00000000" w:rsidP="00E11F94">
      <w:pPr>
        <w:pStyle w:val="ListBullet"/>
        <w:bidi w:val="1"/>
        <w:jc w:val="right"/>
      </w:pPr>
      <w:r>
        <w:rPr/>
        <w:t>ניהול ‎GERD –‎ יישום הנחיות רופא (תנוחה, הסמכת הזנה, טיפול תרופתי).</w:t>
      </w:r>
    </w:p>
    <w:p w14:paraId="69513774" w14:textId="77777777" w:rsidR="00FC5945" w:rsidRDefault="00000000" w:rsidP="00E11F94">
      <w:pPr>
        <w:pStyle w:val="ListBullet"/>
        <w:bidi w:val="1"/>
        <w:jc w:val="right"/>
      </w:pPr>
      <w:r>
        <w:rPr>
          <w:rtl w:val="1"/>
        </w:rPr>
        <w:t>ראו נספח יא'.</w:t>
      </w:r>
    </w:p>
    <w:p w14:paraId="6BC947E9" w14:textId="77777777" w:rsidR="00FC5945" w:rsidRDefault="00000000" w:rsidP="00E11F94">
      <w:pPr>
        <w:pStyle w:val="Heading3"/>
        <w:bidi w:val="1"/>
        <w:jc w:val="right"/>
      </w:pPr>
      <w:r>
        <w:rPr>
          <w:rtl w:val="1"/>
        </w:rPr>
        <w:t>6.11 מקרים מיוחדים</w:t>
      </w:r>
    </w:p>
    <w:p w14:paraId="23D8AFA1" w14:textId="77777777" w:rsidR="00FC5945" w:rsidRDefault="00000000" w:rsidP="00E11F94">
      <w:pPr>
        <w:pStyle w:val="Heading4"/>
        <w:bidi w:val="1"/>
        <w:jc w:val="right"/>
      </w:pPr>
      <w:r>
        <w:rPr>
          <w:rtl w:val="1"/>
        </w:rPr>
        <w:t>6.11.1 ניהול אירוע אספירציה או חנק בזמן ארוחה</w:t>
      </w:r>
    </w:p>
    <w:p w14:paraId="4AD6823D" w14:textId="77777777" w:rsidR="00FC5945" w:rsidRDefault="00000000" w:rsidP="00E11F94">
      <w:pPr>
        <w:pStyle w:val="ListNumber"/>
        <w:bidi w:val="1"/>
        <w:jc w:val="right"/>
      </w:pPr>
      <w:r>
        <w:rPr>
          <w:rtl w:val="1"/>
        </w:rPr>
        <w:t>הפסקת האכלה מיידית.</w:t>
      </w:r>
    </w:p>
    <w:p w14:paraId="224F3454" w14:textId="77777777" w:rsidR="00FC5945" w:rsidRDefault="00000000" w:rsidP="00E11F94">
      <w:pPr>
        <w:pStyle w:val="ListNumber"/>
        <w:bidi w:val="1"/>
        <w:jc w:val="right"/>
      </w:pPr>
      <w:r>
        <w:rPr>
          <w:rtl w:val="1"/>
        </w:rPr>
        <w:t>הערכת מצב נתיבי האוויר – האם הילד משתעל ביעילות או שיש חסימה.</w:t>
      </w:r>
    </w:p>
    <w:p w14:paraId="53975002" w14:textId="77777777" w:rsidR="00FC5945" w:rsidRDefault="00000000" w:rsidP="00E11F94">
      <w:pPr>
        <w:pStyle w:val="ListNumber"/>
        <w:bidi w:val="1"/>
        <w:jc w:val="right"/>
      </w:pPr>
      <w:r>
        <w:rPr/>
        <w:t>ביצוע שאיבה ‎(‎suction‎)‎ במידת הצורך.</w:t>
      </w:r>
    </w:p>
    <w:p w14:paraId="6EE5403B" w14:textId="77777777" w:rsidR="00FC5945" w:rsidRDefault="00000000" w:rsidP="00E11F94">
      <w:pPr>
        <w:pStyle w:val="ListNumber"/>
        <w:bidi w:val="1"/>
        <w:jc w:val="right"/>
      </w:pPr>
      <w:r>
        <w:rPr>
          <w:rtl w:val="1"/>
        </w:rPr>
        <w:t>במקרה של חנק עם חסימה מלאה – ביצוע פעולות חירום לפינוי גוף זר בהתאם לפרוטוקול החייאה.</w:t>
      </w:r>
    </w:p>
    <w:p w14:paraId="6BDDF9AA" w14:textId="77777777" w:rsidR="00FC5945" w:rsidRDefault="00000000" w:rsidP="00E11F94">
      <w:pPr>
        <w:pStyle w:val="ListNumber"/>
        <w:bidi w:val="1"/>
        <w:jc w:val="right"/>
      </w:pPr>
      <w:r>
        <w:rPr/>
        <w:t>ניטור סטורציה ‎(‎SpO2‎)‎ ומצב נשימתי.</w:t>
      </w:r>
    </w:p>
    <w:p w14:paraId="3DBFCDB1" w14:textId="77777777" w:rsidR="00FC5945" w:rsidRDefault="00000000" w:rsidP="00E11F94">
      <w:pPr>
        <w:pStyle w:val="ListNumber"/>
        <w:bidi w:val="1"/>
        <w:jc w:val="right"/>
      </w:pPr>
      <w:r>
        <w:rPr>
          <w:rtl w:val="1"/>
        </w:rPr>
        <w:t>הזעקת צוות רפואי (רופא/ה) מיידית.</w:t>
      </w:r>
    </w:p>
    <w:p w14:paraId="0242DE8A" w14:textId="77777777" w:rsidR="00FC5945" w:rsidRDefault="00000000" w:rsidP="00E11F94">
      <w:pPr>
        <w:pStyle w:val="ListNumber"/>
        <w:bidi w:val="1"/>
        <w:jc w:val="right"/>
      </w:pPr>
      <w:proofErr w:type="gramStart"/>
      <w:r>
        <w:rPr>
          <w:rtl w:val="1"/>
        </w:rPr>
        <w:t>תיעוד מפורט: שעה, סוג מזון, סימנים שנצפו, פעולות שבוצעו, תגובת הילד</w:t>
      </w:r>
      <w:proofErr w:type="gramEnd"/>
      <w:r>
        <w:rPr/>
        <w:t>.</w:t>
      </w:r>
    </w:p>
    <w:p w14:paraId="5A600270" w14:textId="77777777" w:rsidR="00FC5945" w:rsidRDefault="00000000" w:rsidP="00E11F94">
      <w:pPr>
        <w:pStyle w:val="ListNumber"/>
        <w:bidi w:val="1"/>
        <w:jc w:val="right"/>
      </w:pPr>
      <w:r>
        <w:rPr>
          <w:rtl w:val="1"/>
        </w:rPr>
        <w:t>דיווח אירוע חריג בהתאם לנוהל – ראו נספח ט'.</w:t>
      </w:r>
    </w:p>
    <w:p w14:paraId="304A6645" w14:textId="77777777" w:rsidR="00FC5945" w:rsidRDefault="00000000" w:rsidP="00E11F94">
      <w:pPr>
        <w:pStyle w:val="ListNumber"/>
        <w:bidi w:val="1"/>
        <w:jc w:val="right"/>
      </w:pPr>
      <w:r>
        <w:rPr>
          <w:rtl w:val="1"/>
        </w:rPr>
        <w:t>הפניה להערכה מחדש של מצב הבליעה על ידי קל"ת.</w:t>
      </w:r>
    </w:p>
    <w:p w14:paraId="31423EE8" w14:textId="77777777" w:rsidR="00FC5945" w:rsidRDefault="00000000" w:rsidP="00E11F94">
      <w:pPr>
        <w:pStyle w:val="ListNumber"/>
        <w:bidi w:val="1"/>
        <w:jc w:val="right"/>
      </w:pPr>
      <w:r>
        <w:rPr>
          <w:b/>
          <w:rtl w:val="1"/>
        </w:rPr>
        <w:t>אין לחדש האכלה דרך הפה עד להערכה מחדש והנחיה מגורם מוסמך.</w:t>
      </w:r>
    </w:p>
    <w:p w14:paraId="55741BF4" w14:textId="77777777" w:rsidR="00FC5945" w:rsidRDefault="00000000" w:rsidP="00E11F94">
      <w:pPr>
        <w:bidi w:val="1"/>
        <w:jc w:val="right"/>
      </w:pPr>
      <w:r>
        <w:rPr>
          <w:rtl w:val="1"/>
        </w:rPr>
        <w:t>ראו נספח ז' – אלגוריתם ניהול אירוע.</w:t>
      </w:r>
    </w:p>
    <w:p w14:paraId="62613907" w14:textId="77777777" w:rsidR="00FC5945" w:rsidRDefault="00000000" w:rsidP="00E11F94">
      <w:pPr>
        <w:pStyle w:val="Heading4"/>
        <w:bidi w:val="1"/>
        <w:jc w:val="right"/>
      </w:pPr>
      <w:r>
        <w:rPr/>
        <w:t>6.11.2 ילד עם אספירציה שקטה ‎(‎silent aspiration‎)‎ מאובחנת</w:t>
      </w:r>
    </w:p>
    <w:p w14:paraId="46D5B622" w14:textId="77777777" w:rsidR="00FC5945" w:rsidRDefault="00000000" w:rsidP="00E11F94">
      <w:pPr>
        <w:pStyle w:val="ListBullet"/>
        <w:bidi w:val="1"/>
        <w:jc w:val="right"/>
      </w:pPr>
      <w:r>
        <w:rPr>
          <w:rtl w:val="1"/>
        </w:rPr>
        <w:t>ניטור נשימתי צמוד במהלך ולאחר כל ארוחה – כולל מעקב סטורציה.</w:t>
      </w:r>
    </w:p>
    <w:p w14:paraId="0FB9021B" w14:textId="77777777" w:rsidR="00FC5945" w:rsidRDefault="00000000" w:rsidP="00E11F94">
      <w:pPr>
        <w:pStyle w:val="ListBullet"/>
        <w:bidi w:val="1"/>
        <w:jc w:val="right"/>
      </w:pPr>
      <w:r>
        <w:rPr>
          <w:rtl w:val="1"/>
        </w:rPr>
        <w:t>הקפדה יתרה על מרקם מזון ודרגת הסמכת נוזלים כפי שנקבעו על ידי קל"ת.</w:t>
      </w:r>
    </w:p>
    <w:p w14:paraId="479291C9" w14:textId="77777777" w:rsidR="00FC5945" w:rsidRDefault="00000000" w:rsidP="00E11F94">
      <w:pPr>
        <w:pStyle w:val="ListBullet"/>
        <w:bidi w:val="1"/>
        <w:jc w:val="right"/>
      </w:pPr>
      <w:r>
        <w:rPr>
          <w:rtl w:val="1"/>
        </w:rPr>
        <w:t>דיווח מיידי על כל שינוי במצב נשימתי, גם אם אינו מלווה בשיעול.</w:t>
      </w:r>
    </w:p>
    <w:p w14:paraId="5CEFACE6" w14:textId="77777777" w:rsidR="00FC5945" w:rsidRDefault="00000000" w:rsidP="00E11F94">
      <w:pPr>
        <w:pStyle w:val="ListBullet"/>
        <w:bidi w:val="1"/>
        <w:jc w:val="right"/>
      </w:pPr>
      <w:r>
        <w:rPr>
          <w:rtl w:val="1"/>
        </w:rPr>
        <w:t>ציוד שאיבה חייב להיות זמין ותקין בכל ארוחה.</w:t>
      </w:r>
    </w:p>
    <w:p w14:paraId="71C8EE6F" w14:textId="77777777" w:rsidR="00FC5945" w:rsidRDefault="00000000" w:rsidP="00E11F94">
      <w:pPr>
        <w:pStyle w:val="Heading4"/>
        <w:bidi w:val="1"/>
        <w:jc w:val="right"/>
      </w:pPr>
      <w:r>
        <w:rPr/>
        <w:t>6.11.3 ילד עם ‎GERD‎ פעיל</w:t>
      </w:r>
    </w:p>
    <w:p w14:paraId="44701455" w14:textId="77777777" w:rsidR="00FC5945" w:rsidRDefault="00000000" w:rsidP="00E11F94">
      <w:pPr>
        <w:pStyle w:val="ListBullet"/>
        <w:bidi w:val="1"/>
        <w:jc w:val="right"/>
      </w:pPr>
      <w:r>
        <w:rPr/>
        <w:t>יישום הנחיות ניהול ‎GERD‎ כפי שנקבעו על ידי הרופא/ה (תנוחה, הסמכת הזנה, טיפול תרופתי).</w:t>
      </w:r>
    </w:p>
    <w:p w14:paraId="1AC8CC09" w14:textId="77777777" w:rsidR="00FC5945" w:rsidRDefault="00000000" w:rsidP="00E11F94">
      <w:pPr>
        <w:pStyle w:val="ListBullet"/>
        <w:bidi w:val="1"/>
        <w:jc w:val="right"/>
      </w:pPr>
      <w:r>
        <w:rPr>
          <w:rtl w:val="1"/>
        </w:rPr>
        <w:t>שמירה על תנוחת ישיבה זקופה גם לאחר סיום הארוחה למשך הזמן שנקבע.</w:t>
      </w:r>
    </w:p>
    <w:p w14:paraId="24482FDE" w14:textId="77777777" w:rsidR="00FC5945" w:rsidRDefault="00000000" w:rsidP="00E11F94">
      <w:pPr>
        <w:pStyle w:val="ListBullet"/>
        <w:bidi w:val="1"/>
        <w:jc w:val="right"/>
      </w:pPr>
      <w:r>
        <w:rPr>
          <w:rtl w:val="1"/>
        </w:rPr>
        <w:t>ניטור סימני אספירציה משנית לרפלוקס – במיוחד לאחר ארוחות ובשעות הלילה.</w:t>
      </w:r>
    </w:p>
    <w:p w14:paraId="00610CC7" w14:textId="77777777" w:rsidR="00FC5945" w:rsidRDefault="00000000" w:rsidP="00E11F94">
      <w:pPr>
        <w:pStyle w:val="ListBullet"/>
        <w:bidi w:val="1"/>
        <w:jc w:val="right"/>
      </w:pPr>
      <w:r>
        <w:rPr>
          <w:rtl w:val="1"/>
        </w:rPr>
        <w:t>דיווח על החמרה בסימפטומים לרופא/ה.</w:t>
      </w:r>
    </w:p>
    <w:p w14:paraId="2633D974" w14:textId="77777777" w:rsidR="00FC5945" w:rsidRDefault="00000000" w:rsidP="00E11F94">
      <w:pPr>
        <w:pStyle w:val="Heading4"/>
        <w:bidi w:val="1"/>
        <w:jc w:val="right"/>
      </w:pPr>
      <w:r>
        <w:rPr>
          <w:rtl w:val="1"/>
        </w:rPr>
        <w:t>6.11.4 ילד הדורש הגבלת תנועה (סדים/קשירה) לצורך האכלה</w:t>
      </w:r>
    </w:p>
    <w:p w14:paraId="2E2A0299" w14:textId="77777777" w:rsidR="00FC5945" w:rsidRDefault="00000000" w:rsidP="00E11F94">
      <w:pPr>
        <w:pStyle w:val="ListBullet"/>
        <w:bidi w:val="1"/>
        <w:jc w:val="right"/>
      </w:pPr>
      <w:r>
        <w:rPr>
          <w:rtl w:val="1"/>
        </w:rPr>
        <w:t>וידוא קיום אישור רופא מראש בהתאם לנוהל י"</w:t>
      </w:r>
      <w:proofErr w:type="gramStart"/>
      <w:r>
        <w:rPr>
          <w:rtl w:val="1"/>
        </w:rPr>
        <w:t>א(</w:t>
      </w:r>
      <w:proofErr w:type="gramEnd"/>
      <w:r>
        <w:rPr/>
        <w:t>2).</w:t>
      </w:r>
    </w:p>
    <w:p w14:paraId="1CB26613" w14:textId="77777777" w:rsidR="00FC5945" w:rsidRDefault="00000000" w:rsidP="00E11F94">
      <w:pPr>
        <w:pStyle w:val="ListBullet"/>
        <w:bidi w:val="1"/>
        <w:jc w:val="right"/>
      </w:pPr>
      <w:r>
        <w:rPr>
          <w:rtl w:val="1"/>
        </w:rPr>
        <w:t>תיעוד השימוש בהגבלת תנועה.</w:t>
      </w:r>
    </w:p>
    <w:p w14:paraId="0302AD1D" w14:textId="77777777" w:rsidR="00FC5945" w:rsidRDefault="00000000" w:rsidP="00E11F94">
      <w:pPr>
        <w:pStyle w:val="ListBullet"/>
        <w:bidi w:val="1"/>
        <w:jc w:val="right"/>
      </w:pPr>
      <w:r>
        <w:rPr>
          <w:b/>
          <w:rtl w:val="1"/>
        </w:rPr>
        <w:t>אין להפעיל הגבלת תנועה ללא אישור רופא בשום מצב.</w:t>
      </w:r>
    </w:p>
    <w:p w14:paraId="18B7EC95" w14:textId="77777777" w:rsidR="00FC5945" w:rsidRDefault="00000000" w:rsidP="00E11F94">
      <w:pPr>
        <w:pStyle w:val="Heading4"/>
        <w:bidi w:val="1"/>
        <w:jc w:val="right"/>
      </w:pPr>
      <w:r>
        <w:rPr>
          <w:rtl w:val="1"/>
        </w:rPr>
        <w:t>6.11.5 סירוב לאכול או התנגדות התנהגותית חדשה</w:t>
      </w:r>
    </w:p>
    <w:p w14:paraId="62FBC8B3" w14:textId="77777777" w:rsidR="00FC5945" w:rsidRDefault="00000000" w:rsidP="00E11F94">
      <w:pPr>
        <w:pStyle w:val="ListBullet"/>
        <w:bidi w:val="1"/>
        <w:jc w:val="right"/>
      </w:pPr>
      <w:r>
        <w:rPr>
          <w:rtl w:val="1"/>
        </w:rPr>
        <w:t>אין להאכיל בכוח.</w:t>
      </w:r>
    </w:p>
    <w:p w14:paraId="704F7130" w14:textId="77777777" w:rsidR="00FC5945" w:rsidRDefault="00000000" w:rsidP="00E11F94">
      <w:pPr>
        <w:pStyle w:val="ListBullet"/>
        <w:bidi w:val="1"/>
        <w:jc w:val="right"/>
      </w:pPr>
      <w:r>
        <w:rPr>
          <w:rtl w:val="1"/>
        </w:rPr>
        <w:t>ניסיון להבין את הסיבה (כאב, אי-נוחות, שינוי במצב רפואי).</w:t>
      </w:r>
    </w:p>
    <w:p w14:paraId="32B62970" w14:textId="77777777" w:rsidR="00FC5945" w:rsidRDefault="00000000" w:rsidP="00E11F94">
      <w:pPr>
        <w:pStyle w:val="ListBullet"/>
        <w:bidi w:val="1"/>
        <w:jc w:val="right"/>
      </w:pPr>
      <w:r>
        <w:rPr>
          <w:rtl w:val="1"/>
        </w:rPr>
        <w:t>דיווח מיידי למרפאה/צוות הרפואי.</w:t>
      </w:r>
    </w:p>
    <w:p w14:paraId="11606FDA" w14:textId="77777777" w:rsidR="00FC5945" w:rsidRDefault="00000000" w:rsidP="00E11F94">
      <w:pPr>
        <w:pStyle w:val="ListBullet"/>
        <w:bidi w:val="1"/>
        <w:jc w:val="right"/>
      </w:pPr>
      <w:r>
        <w:rPr>
          <w:rtl w:val="1"/>
        </w:rPr>
        <w:t>תיעוד בקרדקס.</w:t>
      </w:r>
    </w:p>
    <w:p w14:paraId="3BAFC095" w14:textId="77777777" w:rsidR="00FC5945" w:rsidRDefault="00000000" w:rsidP="00E11F94">
      <w:pPr>
        <w:pStyle w:val="Heading4"/>
        <w:bidi w:val="1"/>
        <w:jc w:val="right"/>
      </w:pPr>
      <w:r>
        <w:rPr>
          <w:rtl w:val="1"/>
        </w:rPr>
        <w:t>6.11.6 תקלה בצינורית גסטרוסטום</w:t>
      </w:r>
    </w:p>
    <w:p w14:paraId="607BEB6B" w14:textId="77777777" w:rsidR="00FC5945" w:rsidRDefault="00000000" w:rsidP="00E11F94">
      <w:pPr>
        <w:pStyle w:val="ListBullet"/>
        <w:bidi w:val="1"/>
        <w:jc w:val="right"/>
      </w:pPr>
      <w:r>
        <w:rPr>
          <w:rtl w:val="1"/>
        </w:rPr>
        <w:t>הפסקת ההזנה מיידית.</w:t>
      </w:r>
    </w:p>
    <w:p w14:paraId="0D03592B" w14:textId="77777777" w:rsidR="00FC5945" w:rsidRDefault="00000000" w:rsidP="00E11F94">
      <w:pPr>
        <w:pStyle w:val="ListBullet"/>
        <w:bidi w:val="1"/>
        <w:jc w:val="right"/>
      </w:pPr>
      <w:r>
        <w:rPr>
          <w:rtl w:val="1"/>
        </w:rPr>
        <w:t>הערכת מצב הצינורית (עקירה, חסימה, דליפה, זיהום באתר).</w:t>
      </w:r>
    </w:p>
    <w:p w14:paraId="54806C4F" w14:textId="77777777" w:rsidR="00FC5945" w:rsidRDefault="00000000" w:rsidP="00E11F94">
      <w:pPr>
        <w:pStyle w:val="ListBullet"/>
        <w:bidi w:val="1"/>
        <w:jc w:val="right"/>
      </w:pPr>
      <w:r>
        <w:rPr>
          <w:rtl w:val="1"/>
        </w:rPr>
        <w:t>דיווח מיידי לרופא/ה.</w:t>
      </w:r>
    </w:p>
    <w:p w14:paraId="5DC7FA8C" w14:textId="77777777" w:rsidR="00FC5945" w:rsidRDefault="00000000" w:rsidP="00E11F94">
      <w:pPr>
        <w:pStyle w:val="ListBullet"/>
        <w:bidi w:val="1"/>
        <w:jc w:val="right"/>
      </w:pPr>
      <w:r>
        <w:rPr>
          <w:rtl w:val="1"/>
        </w:rPr>
        <w:t>תיעוד מפורט של האירוע.</w:t>
      </w:r>
    </w:p>
    <w:p w14:paraId="5BE3C39F" w14:textId="77777777" w:rsidR="00FC5945" w:rsidRDefault="00000000" w:rsidP="00E11F94">
      <w:pPr>
        <w:pStyle w:val="Heading3"/>
        <w:bidi w:val="1"/>
        <w:jc w:val="right"/>
      </w:pPr>
      <w:r>
        <w:rPr>
          <w:rtl w:val="1"/>
        </w:rPr>
        <w:t>6.12 התאמות לגיל, תקשורת ושיתוף אפוטרופוס</w:t>
      </w:r>
    </w:p>
    <w:p w14:paraId="4BD480C7" w14:textId="77777777" w:rsidR="00FC5945" w:rsidRDefault="00000000" w:rsidP="00E11F94">
      <w:pPr>
        <w:pStyle w:val="ListBullet"/>
        <w:bidi w:val="1"/>
        <w:jc w:val="right"/>
      </w:pPr>
      <w:r>
        <w:rPr/>
        <w:t>התאמת אופן התקשורת עם הילד ליכולותיו – מילולית, ‎AAC‎, או תקשורת לא-מילולית.</w:t>
      </w:r>
    </w:p>
    <w:p w14:paraId="325D4037" w14:textId="77777777" w:rsidR="00FC5945" w:rsidRDefault="00000000" w:rsidP="00E11F94">
      <w:pPr>
        <w:pStyle w:val="ListBullet"/>
        <w:bidi w:val="1"/>
        <w:jc w:val="right"/>
      </w:pPr>
      <w:r>
        <w:rPr>
          <w:rtl w:val="1"/>
        </w:rPr>
        <w:t>עבור ילדים צעירים או עם מוגבלות שכלית משמעותית – הסתמכות על תצפית התנהגותית לזיהוי קשיים.</w:t>
      </w:r>
    </w:p>
    <w:p w14:paraId="3E75435D" w14:textId="77777777" w:rsidR="00FC5945" w:rsidRDefault="00000000" w:rsidP="00E11F94">
      <w:pPr>
        <w:pStyle w:val="ListBullet"/>
        <w:bidi w:val="1"/>
        <w:jc w:val="right"/>
      </w:pPr>
      <w:r>
        <w:rPr/>
        <w:t>שיתוף המשפחה בקבלת החלטות ‎(‎Shared Decision-Making‎)‎ בהתאם למסגרת ‎AAP –‎ כולל הסבר על הסיכונים, האפשרויות והתכנית.</w:t>
      </w:r>
    </w:p>
    <w:p w14:paraId="33A62845" w14:textId="77777777" w:rsidR="00FC5945" w:rsidRDefault="00000000" w:rsidP="00E11F94">
      <w:pPr>
        <w:pStyle w:val="ListBullet"/>
        <w:bidi w:val="1"/>
        <w:jc w:val="right"/>
      </w:pPr>
      <w:r>
        <w:rPr>
          <w:rtl w:val="1"/>
        </w:rPr>
        <w:t>הדרכת המשפחה על עקרונות האכלה בטוחה, מרקמי מזון, סימנים שיש לדווח עליהם.</w:t>
      </w:r>
    </w:p>
    <w:p w14:paraId="08639E9C" w14:textId="77777777" w:rsidR="00FC5945" w:rsidRDefault="00000000" w:rsidP="00E11F94">
      <w:pPr>
        <w:pStyle w:val="ListBullet"/>
        <w:bidi w:val="1"/>
        <w:jc w:val="right"/>
      </w:pPr>
      <w:r>
        <w:rPr>
          <w:rtl w:val="1"/>
        </w:rPr>
        <w:t>תיעוד הדרכת המשפחה בתיק הרפואי.</w:t>
      </w:r>
    </w:p>
    <w:p w14:paraId="70C87B58" w14:textId="77777777" w:rsidR="00FC5945" w:rsidRDefault="00000000" w:rsidP="00E11F94">
      <w:pPr>
        <w:pStyle w:val="ListBullet"/>
        <w:bidi w:val="1"/>
        <w:jc w:val="right"/>
      </w:pPr>
      <w:r>
        <w:rPr>
          <w:rtl w:val="1"/>
        </w:rPr>
        <w:t>מתן אפשרויות בחירה לילד ככל הניתן תוך שמירה על בטיחות.</w:t>
      </w:r>
    </w:p>
    <w:p w14:paraId="5630D368" w14:textId="77777777" w:rsidR="00FC5945" w:rsidRDefault="00000000" w:rsidP="00E11F94">
      <w:pPr>
        <w:pStyle w:val="ListBullet"/>
        <w:bidi w:val="1"/>
        <w:jc w:val="right"/>
      </w:pPr>
      <w:r>
        <w:rPr>
          <w:rtl w:val="1"/>
        </w:rPr>
        <w:t>התחשבות בזמני ארוחה ממושכים – סבלנות ואי-האצת הילד.</w:t>
      </w:r>
    </w:p>
    <w:p w14:paraId="2A2B211D" w14:textId="77777777" w:rsidR="00FC5945" w:rsidRDefault="00000000" w:rsidP="00E11F94">
      <w:pPr>
        <w:bidi w:val="1"/>
        <w:jc w:val="right"/>
      </w:pPr>
      <w:r>
        <w:rPr/>
        <w:t>---</w:t>
      </w:r>
    </w:p>
    <w:p w14:paraId="53A21154" w14:textId="77777777" w:rsidR="00FC5945" w:rsidRDefault="00000000" w:rsidP="00E11F94">
      <w:pPr>
        <w:pStyle w:val="Heading2"/>
        <w:bidi w:val="1"/>
        <w:jc w:val="right"/>
      </w:pPr>
      <w:r>
        <w:rPr>
          <w:rtl w:val="1"/>
        </w:rPr>
        <w:t>7. בטיחות</w:t>
      </w:r>
    </w:p>
    <w:p w14:paraId="0B7F9B69" w14:textId="77777777" w:rsidR="00FC5945" w:rsidRDefault="00000000" w:rsidP="00E11F94">
      <w:pPr>
        <w:pStyle w:val="Heading3"/>
        <w:bidi w:val="1"/>
        <w:jc w:val="right"/>
      </w:pPr>
      <w:r>
        <w:rPr>
          <w:rtl w:val="1"/>
        </w:rPr>
        <w:t>7.1 אזהרות והתוויות נגד</w:t>
      </w:r>
    </w:p>
    <w:p w14:paraId="3979C118" w14:textId="77777777" w:rsidR="00FC5945" w:rsidRDefault="00000000" w:rsidP="00E11F94">
      <w:pPr>
        <w:bidi w:val="1"/>
        <w:jc w:val="right"/>
      </w:pPr>
      <w:r>
        <w:rPr/>
        <w:t xml:space="preserve">&gt; </w:t>
      </w:r>
      <w:r>
        <w:rPr>
          <w:b/>
          <w:rtl w:val="1"/>
        </w:rPr>
        <w:t>אסור – איסורים מוחלטים:</w:t>
      </w:r>
    </w:p>
    <w:p w14:paraId="0EF1872B" w14:textId="77777777" w:rsidR="00FC5945" w:rsidRDefault="00000000" w:rsidP="00E11F94">
      <w:pPr>
        <w:pStyle w:val="ListBullet"/>
        <w:bidi w:val="1"/>
        <w:jc w:val="right"/>
      </w:pPr>
      <w:r>
        <w:rPr>
          <w:rtl w:val="1"/>
        </w:rPr>
        <w:t>האכלה דרך הפה בתנוחת שכיבה או שינה.</w:t>
      </w:r>
    </w:p>
    <w:p w14:paraId="62DB411B" w14:textId="77777777" w:rsidR="00FC5945" w:rsidRDefault="00000000" w:rsidP="00E11F94">
      <w:pPr>
        <w:pStyle w:val="ListBullet"/>
        <w:bidi w:val="1"/>
        <w:jc w:val="right"/>
      </w:pPr>
      <w:r>
        <w:rPr>
          <w:rtl w:val="1"/>
        </w:rPr>
        <w:t>האכלה בכוח או בכמויות בלתי סבירות.</w:t>
      </w:r>
    </w:p>
    <w:p w14:paraId="105D8366" w14:textId="77777777" w:rsidR="00FC5945" w:rsidRDefault="00000000" w:rsidP="00E11F94">
      <w:pPr>
        <w:pStyle w:val="ListBullet"/>
        <w:bidi w:val="1"/>
        <w:jc w:val="right"/>
      </w:pPr>
      <w:r>
        <w:rPr>
          <w:rtl w:val="1"/>
        </w:rPr>
        <w:t>האכלה על ידי צוות שלא עבר הדרכה אישית מקל"ת.</w:t>
      </w:r>
    </w:p>
    <w:p w14:paraId="6E86AAAE" w14:textId="77777777" w:rsidR="00FC5945" w:rsidRDefault="00000000" w:rsidP="00E11F94">
      <w:pPr>
        <w:pStyle w:val="ListBullet"/>
        <w:bidi w:val="1"/>
        <w:jc w:val="right"/>
      </w:pPr>
      <w:r>
        <w:rPr>
          <w:rtl w:val="1"/>
        </w:rPr>
        <w:t>האכלה ללא בירור מוקדם של מרקם מזון, דרך האכלה ואלרגיות.</w:t>
      </w:r>
    </w:p>
    <w:p w14:paraId="3F4ED21E" w14:textId="77777777" w:rsidR="00FC5945" w:rsidRDefault="00000000" w:rsidP="00E11F94">
      <w:pPr>
        <w:pStyle w:val="ListBullet"/>
        <w:bidi w:val="1"/>
        <w:jc w:val="right"/>
      </w:pPr>
      <w:r>
        <w:rPr>
          <w:rtl w:val="1"/>
        </w:rPr>
        <w:t>הגשת מנה נוספת לפני שהמנה הקודמת פונתה מהפה ונבלעה.</w:t>
      </w:r>
    </w:p>
    <w:p w14:paraId="4DDF9AF2" w14:textId="77777777" w:rsidR="00FC5945" w:rsidRDefault="00000000" w:rsidP="00E11F94">
      <w:pPr>
        <w:pStyle w:val="ListBullet"/>
        <w:bidi w:val="1"/>
        <w:jc w:val="right"/>
      </w:pPr>
      <w:r>
        <w:rPr>
          <w:rtl w:val="1"/>
        </w:rPr>
        <w:t>שימוש בסכו"ם פלסטיק או כוסות חד-פעמיות (למעט בטיולים).</w:t>
      </w:r>
    </w:p>
    <w:p w14:paraId="16480BC9" w14:textId="77777777" w:rsidR="00FC5945" w:rsidRDefault="00000000" w:rsidP="00E11F94">
      <w:pPr>
        <w:pStyle w:val="ListBullet"/>
        <w:bidi w:val="1"/>
        <w:jc w:val="right"/>
      </w:pPr>
      <w:r>
        <w:rPr>
          <w:rtl w:val="1"/>
        </w:rPr>
        <w:t>שימוש בארוחה כאמצעי ענישה או פרס.</w:t>
      </w:r>
    </w:p>
    <w:p w14:paraId="64F8D7A3" w14:textId="77777777" w:rsidR="00FC5945" w:rsidRDefault="00000000" w:rsidP="00E11F94">
      <w:pPr>
        <w:pStyle w:val="ListBullet"/>
        <w:bidi w:val="1"/>
        <w:jc w:val="right"/>
      </w:pPr>
      <w:r>
        <w:rPr/>
        <w:t>הגשת מזונות אסורים בקטגוריית המרקם ‎(כגון פתיתים/דגים בטחון דק – ‎IDDSI Level 4‎; ראו נספח ג')‎.</w:t>
      </w:r>
    </w:p>
    <w:p w14:paraId="39757C34" w14:textId="77777777" w:rsidR="00FC5945" w:rsidRDefault="00000000" w:rsidP="00E11F94">
      <w:pPr>
        <w:pStyle w:val="ListBullet"/>
        <w:bidi w:val="1"/>
        <w:jc w:val="right"/>
      </w:pPr>
      <w:r>
        <w:rPr>
          <w:rtl w:val="1"/>
        </w:rPr>
        <w:t>הפעלת הגבלת תנועה לצורך האכלה ללא אישור רופא מראש.</w:t>
      </w:r>
    </w:p>
    <w:p w14:paraId="6B2AB79F" w14:textId="77777777" w:rsidR="00FC5945" w:rsidRDefault="00000000" w:rsidP="00E11F94">
      <w:pPr>
        <w:pStyle w:val="ListBullet"/>
        <w:bidi w:val="1"/>
        <w:jc w:val="right"/>
      </w:pPr>
      <w:r>
        <w:rPr>
          <w:rtl w:val="1"/>
        </w:rPr>
        <w:t>שינוי מרקם מזון או דרגת הסמכת נוזלים ללא אישור קל"ת/דיאטנית.</w:t>
      </w:r>
    </w:p>
    <w:p w14:paraId="60D33BB5" w14:textId="77777777" w:rsidR="00FC5945" w:rsidRDefault="00000000" w:rsidP="00E11F94">
      <w:pPr>
        <w:pStyle w:val="ListBullet"/>
        <w:bidi w:val="1"/>
        <w:jc w:val="right"/>
      </w:pPr>
      <w:r>
        <w:rPr>
          <w:rtl w:val="1"/>
        </w:rPr>
        <w:t>האכלה בעמידה – המטפל חייב לשבת בכיסא מתאים.</w:t>
      </w:r>
    </w:p>
    <w:p w14:paraId="22A66CCB" w14:textId="77777777" w:rsidR="00FC5945" w:rsidRDefault="00000000" w:rsidP="00E11F94">
      <w:pPr>
        <w:pStyle w:val="ListBullet"/>
        <w:bidi w:val="1"/>
        <w:jc w:val="right"/>
      </w:pPr>
      <w:r>
        <w:rPr>
          <w:rtl w:val="1"/>
        </w:rPr>
        <w:t>הגשת מזון שלא נבדק להיעדר עצמות, גופים זרים או טחינה לא מספקת.</w:t>
      </w:r>
    </w:p>
    <w:p w14:paraId="65A859A5" w14:textId="77777777" w:rsidR="00FC5945" w:rsidRDefault="00000000" w:rsidP="00E11F94">
      <w:pPr>
        <w:pStyle w:val="ListBullet"/>
        <w:bidi w:val="1"/>
        <w:jc w:val="right"/>
      </w:pPr>
      <w:r>
        <w:rPr>
          <w:rtl w:val="1"/>
        </w:rPr>
        <w:t>מתן אפשרות לאדם לא מודרך להאכיל ילד.</w:t>
      </w:r>
    </w:p>
    <w:p w14:paraId="06840E19" w14:textId="77777777" w:rsidR="00FC5945" w:rsidRDefault="00000000" w:rsidP="00E11F94">
      <w:pPr>
        <w:pStyle w:val="ListBullet"/>
        <w:bidi w:val="1"/>
        <w:jc w:val="right"/>
      </w:pPr>
      <w:r>
        <w:rPr>
          <w:rtl w:val="1"/>
        </w:rPr>
        <w:t>השהיית מזון מחומם זמן רב לפני הגשתו.</w:t>
      </w:r>
    </w:p>
    <w:p w14:paraId="131D91ED" w14:textId="77777777" w:rsidR="00FC5945" w:rsidRDefault="00000000" w:rsidP="00E11F94">
      <w:pPr>
        <w:pStyle w:val="Heading3"/>
        <w:bidi w:val="1"/>
        <w:jc w:val="right"/>
      </w:pPr>
      <w:r>
        <w:rPr>
          <w:rtl w:val="1"/>
        </w:rPr>
        <w:t>7.2 אמצעי בטיחות</w:t>
      </w:r>
    </w:p>
    <w:p w14:paraId="7073F774" w14:textId="77777777" w:rsidR="00FC5945" w:rsidRDefault="00000000" w:rsidP="00E11F94">
      <w:pPr>
        <w:pStyle w:val="ListBullet"/>
        <w:bidi w:val="1"/>
        <w:jc w:val="right"/>
      </w:pPr>
      <w:r>
        <w:rPr/>
        <w:t>ציוד שאיבה ‎(‎suction‎)‎ חייב להיות זמין ותקין בסביבת הארוחה עבור ילדים בסיכון גבוה לאספירציה.</w:t>
      </w:r>
    </w:p>
    <w:p w14:paraId="2BE90C7C" w14:textId="77777777" w:rsidR="00FC5945" w:rsidRDefault="00000000" w:rsidP="00E11F94">
      <w:pPr>
        <w:pStyle w:val="ListBullet"/>
        <w:bidi w:val="1"/>
        <w:jc w:val="right"/>
      </w:pPr>
      <w:r>
        <w:rPr>
          <w:rtl w:val="1"/>
        </w:rPr>
        <w:t>בדיקת תקינות ציוד שאיבה לפני תחילת הארוחה.</w:t>
      </w:r>
    </w:p>
    <w:p w14:paraId="2690C7E4" w14:textId="77777777" w:rsidR="00FC5945" w:rsidRDefault="00000000" w:rsidP="00E11F94">
      <w:pPr>
        <w:pStyle w:val="ListBullet"/>
        <w:bidi w:val="1"/>
        <w:jc w:val="right"/>
      </w:pPr>
      <w:r>
        <w:rPr/>
        <w:t>ניטור סטורציה ‎(‎SpO2‎)‎ בילדים בסיכון גבוה במהלך ולאחר ארוחות.</w:t>
      </w:r>
    </w:p>
    <w:p w14:paraId="1B513D50" w14:textId="77777777" w:rsidR="00FC5945" w:rsidRDefault="00000000" w:rsidP="00E11F94">
      <w:pPr>
        <w:pStyle w:val="ListBullet"/>
        <w:bidi w:val="1"/>
        <w:jc w:val="right"/>
      </w:pPr>
      <w:r>
        <w:rPr>
          <w:rtl w:val="1"/>
        </w:rPr>
        <w:t>וידוא תנוחת ישיבה זקופה ונתמכת לאורך כל הארוחה.</w:t>
      </w:r>
    </w:p>
    <w:p w14:paraId="16A9E47B" w14:textId="77777777" w:rsidR="00FC5945" w:rsidRDefault="00000000" w:rsidP="00E11F94">
      <w:pPr>
        <w:pStyle w:val="ListBullet"/>
        <w:bidi w:val="1"/>
        <w:jc w:val="right"/>
      </w:pPr>
      <w:r>
        <w:rPr>
          <w:rtl w:val="1"/>
        </w:rPr>
        <w:t>בדיקת מזון לפני הגשה – עצמות, גופים זרים, מרקם תואם.</w:t>
      </w:r>
    </w:p>
    <w:p w14:paraId="0EAF01ED" w14:textId="77777777" w:rsidR="00FC5945" w:rsidRDefault="00000000" w:rsidP="00E11F94">
      <w:pPr>
        <w:pStyle w:val="ListBullet"/>
        <w:bidi w:val="1"/>
        <w:jc w:val="right"/>
      </w:pPr>
      <w:r>
        <w:rPr>
          <w:rtl w:val="1"/>
        </w:rPr>
        <w:t>בדיקת טמפרטורת מזון לפני הגשה.</w:t>
      </w:r>
    </w:p>
    <w:p w14:paraId="6AE9A043" w14:textId="77777777" w:rsidR="00FC5945" w:rsidRDefault="00000000" w:rsidP="00E11F94">
      <w:pPr>
        <w:pStyle w:val="ListBullet"/>
        <w:bidi w:val="1"/>
        <w:jc w:val="right"/>
      </w:pPr>
      <w:r>
        <w:rPr>
          <w:rtl w:val="1"/>
        </w:rPr>
        <w:t>הגשת מנות קטנות והמתנה לבליעה מלאה.</w:t>
      </w:r>
    </w:p>
    <w:p w14:paraId="1FB608E7" w14:textId="77777777" w:rsidR="00FC5945" w:rsidRDefault="00000000" w:rsidP="00E11F94">
      <w:pPr>
        <w:pStyle w:val="ListBullet"/>
        <w:bidi w:val="1"/>
        <w:jc w:val="right"/>
      </w:pPr>
      <w:r>
        <w:rPr>
          <w:rtl w:val="1"/>
        </w:rPr>
        <w:t>פינוי שאריות מזון מהפה בסיום הארוחה.</w:t>
      </w:r>
    </w:p>
    <w:p w14:paraId="25804263" w14:textId="77777777" w:rsidR="00FC5945" w:rsidRDefault="00000000" w:rsidP="00E11F94">
      <w:pPr>
        <w:pStyle w:val="ListBullet"/>
        <w:bidi w:val="1"/>
        <w:jc w:val="right"/>
      </w:pPr>
      <w:r>
        <w:rPr>
          <w:rtl w:val="1"/>
        </w:rPr>
        <w:t>שמירה על יחס מטפל-ילד מתאים בזמן ארוחות.</w:t>
      </w:r>
    </w:p>
    <w:p w14:paraId="447F99D8" w14:textId="77777777" w:rsidR="00FC5945" w:rsidRDefault="00000000" w:rsidP="00E11F94">
      <w:pPr>
        <w:pStyle w:val="ListBullet"/>
        <w:bidi w:val="1"/>
        <w:jc w:val="right"/>
      </w:pPr>
      <w:r>
        <w:rPr>
          <w:rtl w:val="1"/>
        </w:rPr>
        <w:t>וידוא שכל מטפל מאכיל עבר הדרכה אישית מתועדת מקל"ת.</w:t>
      </w:r>
    </w:p>
    <w:p w14:paraId="6E3DD10D" w14:textId="77777777" w:rsidR="00FC5945" w:rsidRDefault="00000000" w:rsidP="00E11F94">
      <w:pPr>
        <w:pStyle w:val="ListBullet"/>
        <w:bidi w:val="1"/>
        <w:jc w:val="right"/>
      </w:pPr>
      <w:r>
        <w:rPr>
          <w:rtl w:val="1"/>
        </w:rPr>
        <w:t>הנגשת תכנית ההאכלה האישית לכל הצוות המעורב.</w:t>
      </w:r>
    </w:p>
    <w:p w14:paraId="5489DAE7" w14:textId="77777777" w:rsidR="00FC5945" w:rsidRDefault="00000000" w:rsidP="00E11F94">
      <w:pPr>
        <w:pStyle w:val="Heading3"/>
        <w:bidi w:val="1"/>
        <w:jc w:val="right"/>
      </w:pPr>
      <w:r>
        <w:rPr>
          <w:rtl w:val="1"/>
        </w:rPr>
        <w:t>7.3 תנאי עצירה והסלמה</w:t>
      </w:r>
    </w:p>
    <w:p w14:paraId="479FC16F" w14:textId="77777777" w:rsidR="00FC5945" w:rsidRDefault="00000000" w:rsidP="00E11F94">
      <w:pPr>
        <w:bidi w:val="1"/>
        <w:jc w:val="right"/>
      </w:pPr>
      <w:r>
        <w:rPr/>
        <w:t>גורמי הסיכון המרכזיים לאספירציה כוללים: ‎GMFCS‎ רמות ‎IV–V‎, דיספגיה מאובחנת, ‎GERD‎ פעיל, היסטוריה של דלקות ריאה אספירטיביות חוזרות, אספירציה שקטה מאובחנת, והזנה אנטרלית.</w:t>
      </w:r>
    </w:p>
    <w:p w14:paraId="56CCA048" w14:textId="77777777" w:rsidR="00FC5945" w:rsidRDefault="00000000" w:rsidP="00E11F94">
      <w:pPr>
        <w:bidi w:val="1"/>
        <w:jc w:val="right"/>
      </w:pPr>
      <w:r>
        <w:rPr>
          <w:b/>
          <w:rtl w:val="1"/>
        </w:rPr>
        <w:t>סימני אספירציה וחנק – זיהוי (ראו נספח ו'):</w:t>
      </w:r>
    </w:p>
    <w:tbl>
      <w:tblPr>
        <w:tblStyle w:val="TableGrid"/>
        <w:bidiVisual/>
        <w:tblW w:w="0" w:type="auto"/>
        <w:tblLook w:val="04A0" w:firstRow="1" w:lastRow="0" w:firstColumn="1" w:lastColumn="0" w:noHBand="0" w:noVBand="1"/>
      </w:tblPr>
      <w:tblGrid>
        <w:gridCol w:w="4680"/>
        <w:gridCol w:w="4680"/>
      </w:tblGrid>
      <w:tr w:rsidR="00FC5945" w14:paraId="4EC4CCAF" w14:textId="77777777">
        <w:tc>
          <w:tcPr>
            <w:tcW w:w="4680" w:type="dxa"/>
          </w:tcPr>
          <w:p w14:paraId="032DC5A6" w14:textId="77777777" w:rsidR="00FC5945" w:rsidRDefault="00000000" w:rsidP="00E11F94">
            <w:pPr>
              <w:bidi w:val="1"/>
              <w:jc w:val="right"/>
            </w:pPr>
            <w:r>
              <w:rPr>
                <w:rtl w:val="1"/>
              </w:rPr>
              <w:t>סימנים בזמן ארוחה</w:t>
            </w:r>
          </w:p>
        </w:tc>
        <w:tc>
          <w:tcPr>
            <w:tcW w:w="4680" w:type="dxa"/>
          </w:tcPr>
          <w:p w14:paraId="0E041C77" w14:textId="77777777" w:rsidR="00FC5945" w:rsidRDefault="00000000" w:rsidP="00E11F94">
            <w:pPr>
              <w:bidi w:val="1"/>
              <w:jc w:val="right"/>
            </w:pPr>
            <w:r>
              <w:rPr>
                <w:rtl w:val="1"/>
              </w:rPr>
              <w:t>סימנים מאוחרים</w:t>
            </w:r>
          </w:p>
        </w:tc>
      </w:tr>
      <w:tr w:rsidR="00FC5945" w14:paraId="58366874" w14:textId="77777777">
        <w:tc>
          <w:tcPr>
            <w:tcW w:w="4680" w:type="dxa"/>
          </w:tcPr>
          <w:p w14:paraId="6EED430B" w14:textId="77777777" w:rsidR="00FC5945" w:rsidRDefault="00000000" w:rsidP="00E11F94">
            <w:pPr>
              <w:bidi w:val="1"/>
              <w:jc w:val="right"/>
            </w:pPr>
            <w:r>
              <w:rPr>
                <w:rtl w:val="1"/>
              </w:rPr>
              <w:t>שיעול</w:t>
            </w:r>
          </w:p>
        </w:tc>
        <w:tc>
          <w:tcPr>
            <w:tcW w:w="4680" w:type="dxa"/>
          </w:tcPr>
          <w:p w14:paraId="1F31E54C" w14:textId="77777777" w:rsidR="00FC5945" w:rsidRDefault="00000000" w:rsidP="00E11F94">
            <w:pPr>
              <w:bidi w:val="1"/>
              <w:jc w:val="right"/>
            </w:pPr>
            <w:r>
              <w:rPr>
                <w:rtl w:val="1"/>
              </w:rPr>
              <w:t>חום</w:t>
            </w:r>
          </w:p>
        </w:tc>
      </w:tr>
      <w:tr w:rsidR="00FC5945" w14:paraId="7A772B9F" w14:textId="77777777">
        <w:tc>
          <w:tcPr>
            <w:tcW w:w="4680" w:type="dxa"/>
          </w:tcPr>
          <w:p w14:paraId="3A520DCC" w14:textId="77777777" w:rsidR="00FC5945" w:rsidRDefault="00000000" w:rsidP="00E11F94">
            <w:pPr>
              <w:bidi w:val="1"/>
              <w:jc w:val="right"/>
            </w:pPr>
            <w:r>
              <w:rPr>
                <w:rtl w:val="1"/>
              </w:rPr>
              <w:t>חנק</w:t>
            </w:r>
          </w:p>
        </w:tc>
        <w:tc>
          <w:tcPr>
            <w:tcW w:w="4680" w:type="dxa"/>
          </w:tcPr>
          <w:p w14:paraId="78E814E9" w14:textId="77777777" w:rsidR="00FC5945" w:rsidRDefault="00000000" w:rsidP="00E11F94">
            <w:pPr>
              <w:bidi w:val="1"/>
              <w:jc w:val="right"/>
            </w:pPr>
            <w:r>
              <w:rPr>
                <w:rtl w:val="1"/>
              </w:rPr>
              <w:t>גודש ריאתי</w:t>
            </w:r>
          </w:p>
        </w:tc>
      </w:tr>
      <w:tr w:rsidR="00FC5945" w14:paraId="122714FE" w14:textId="77777777">
        <w:tc>
          <w:tcPr>
            <w:tcW w:w="4680" w:type="dxa"/>
          </w:tcPr>
          <w:p w14:paraId="48D17211" w14:textId="77777777" w:rsidR="00FC5945" w:rsidRDefault="00000000" w:rsidP="00E11F94">
            <w:pPr>
              <w:bidi w:val="1"/>
              <w:jc w:val="right"/>
            </w:pPr>
            <w:r>
              <w:rPr>
                <w:rtl w:val="1"/>
              </w:rPr>
              <w:t>קול רטוב/גרגורי</w:t>
            </w:r>
          </w:p>
        </w:tc>
        <w:tc>
          <w:tcPr>
            <w:tcW w:w="4680" w:type="dxa"/>
          </w:tcPr>
          <w:p w14:paraId="2611C108" w14:textId="77777777" w:rsidR="00FC5945" w:rsidRDefault="00000000" w:rsidP="00E11F94">
            <w:pPr>
              <w:bidi w:val="1"/>
              <w:jc w:val="right"/>
            </w:pPr>
            <w:r>
              <w:rPr>
                <w:rtl w:val="1"/>
              </w:rPr>
              <w:t>שינוי במצב נשימתי לאחר ארוחה</w:t>
            </w:r>
          </w:p>
        </w:tc>
      </w:tr>
      <w:tr w:rsidR="00FC5945" w14:paraId="14687C2B" w14:textId="77777777">
        <w:tc>
          <w:tcPr>
            <w:tcW w:w="4680" w:type="dxa"/>
          </w:tcPr>
          <w:p w14:paraId="005D19E3" w14:textId="77777777" w:rsidR="00FC5945" w:rsidRDefault="00000000" w:rsidP="00E11F94">
            <w:pPr>
              <w:bidi w:val="1"/>
              <w:jc w:val="right"/>
            </w:pPr>
            <w:r>
              <w:rPr>
                <w:rtl w:val="1"/>
              </w:rPr>
              <w:t>ציאנוזה</w:t>
            </w:r>
          </w:p>
        </w:tc>
        <w:tc>
          <w:tcPr>
            <w:tcW w:w="4680" w:type="dxa"/>
          </w:tcPr>
          <w:p w14:paraId="0EB6C321" w14:textId="77777777" w:rsidR="00FC5945" w:rsidRDefault="00000000" w:rsidP="00E11F94">
            <w:pPr>
              <w:bidi w:val="1"/>
              <w:jc w:val="right"/>
            </w:pPr>
            <w:r>
              <w:rPr>
                <w:rtl w:val="1"/>
              </w:rPr>
              <w:t>עלייה בהפרשות</w:t>
            </w:r>
          </w:p>
        </w:tc>
      </w:tr>
      <w:tr w:rsidR="00FC5945" w14:paraId="139631A7" w14:textId="77777777">
        <w:tc>
          <w:tcPr>
            <w:tcW w:w="4680" w:type="dxa"/>
          </w:tcPr>
          <w:p w14:paraId="077041CA" w14:textId="77777777" w:rsidR="00FC5945" w:rsidRDefault="00000000" w:rsidP="00E11F94">
            <w:pPr>
              <w:bidi w:val="1"/>
              <w:jc w:val="right"/>
            </w:pPr>
            <w:r>
              <w:rPr/>
              <w:t>ירידת סטורציה ‎(‎SpO2‎)‎</w:t>
            </w:r>
          </w:p>
        </w:tc>
        <w:tc>
          <w:tcPr>
            <w:tcW w:w="4680" w:type="dxa"/>
          </w:tcPr>
          <w:p w14:paraId="7898A8F2" w14:textId="77777777" w:rsidR="00FC5945" w:rsidRDefault="00FC5945" w:rsidP="00E11F94">
            <w:pPr>
              <w:bidi/>
            </w:pPr>
          </w:p>
        </w:tc>
      </w:tr>
      <w:tr w:rsidR="00FC5945" w14:paraId="251880ED" w14:textId="77777777">
        <w:tc>
          <w:tcPr>
            <w:tcW w:w="4680" w:type="dxa"/>
          </w:tcPr>
          <w:p w14:paraId="03FB825A" w14:textId="77777777" w:rsidR="00FC5945" w:rsidRDefault="00000000" w:rsidP="00E11F94">
            <w:pPr>
              <w:bidi w:val="1"/>
              <w:jc w:val="right"/>
            </w:pPr>
            <w:r>
              <w:rPr>
                <w:rtl w:val="1"/>
              </w:rPr>
              <w:t>הזעה</w:t>
            </w:r>
          </w:p>
        </w:tc>
        <w:tc>
          <w:tcPr>
            <w:tcW w:w="4680" w:type="dxa"/>
          </w:tcPr>
          <w:p w14:paraId="62C47063" w14:textId="77777777" w:rsidR="00FC5945" w:rsidRDefault="00FC5945" w:rsidP="00E11F94">
            <w:pPr>
              <w:bidi/>
            </w:pPr>
          </w:p>
        </w:tc>
      </w:tr>
      <w:tr w:rsidR="00FC5945" w14:paraId="6B0C843E" w14:textId="77777777">
        <w:tc>
          <w:tcPr>
            <w:tcW w:w="4680" w:type="dxa"/>
          </w:tcPr>
          <w:p w14:paraId="3816BA59" w14:textId="77777777" w:rsidR="00FC5945" w:rsidRDefault="00000000" w:rsidP="00E11F94">
            <w:pPr>
              <w:bidi w:val="1"/>
              <w:jc w:val="right"/>
            </w:pPr>
            <w:r>
              <w:rPr>
                <w:rtl w:val="1"/>
              </w:rPr>
              <w:t>סירוב פתאומי לאכול</w:t>
            </w:r>
          </w:p>
        </w:tc>
        <w:tc>
          <w:tcPr>
            <w:tcW w:w="4680" w:type="dxa"/>
          </w:tcPr>
          <w:p w14:paraId="5AF7AF4A" w14:textId="77777777" w:rsidR="00FC5945" w:rsidRDefault="00FC5945" w:rsidP="00E11F94">
            <w:pPr>
              <w:bidi/>
            </w:pPr>
          </w:p>
        </w:tc>
      </w:tr>
      <w:tr w:rsidR="00FC5945" w14:paraId="08E86782" w14:textId="77777777">
        <w:tc>
          <w:tcPr>
            <w:tcW w:w="4680" w:type="dxa"/>
          </w:tcPr>
          <w:p w14:paraId="5A3A40F9" w14:textId="77777777" w:rsidR="00FC5945" w:rsidRDefault="00000000" w:rsidP="00E11F94">
            <w:pPr>
              <w:bidi w:val="1"/>
              <w:jc w:val="right"/>
            </w:pPr>
            <w:r>
              <w:rPr>
                <w:rtl w:val="1"/>
              </w:rPr>
              <w:t>שינוי בדפוס נשימה</w:t>
            </w:r>
          </w:p>
        </w:tc>
        <w:tc>
          <w:tcPr>
            <w:tcW w:w="4680" w:type="dxa"/>
          </w:tcPr>
          <w:p w14:paraId="07DB7371" w14:textId="77777777" w:rsidR="00FC5945" w:rsidRDefault="00FC5945" w:rsidP="00E11F94">
            <w:pPr>
              <w:bidi/>
            </w:pPr>
          </w:p>
        </w:tc>
      </w:tr>
      <w:tr w:rsidR="00FC5945" w14:paraId="0A614DC4" w14:textId="77777777">
        <w:tc>
          <w:tcPr>
            <w:tcW w:w="4680" w:type="dxa"/>
          </w:tcPr>
          <w:p w14:paraId="56D79535" w14:textId="77777777" w:rsidR="00FC5945" w:rsidRDefault="00000000" w:rsidP="00E11F94">
            <w:pPr>
              <w:bidi w:val="1"/>
              <w:jc w:val="right"/>
            </w:pPr>
            <w:r>
              <w:rPr>
                <w:rtl w:val="1"/>
              </w:rPr>
              <w:t>מצוקה נשימתית</w:t>
            </w:r>
          </w:p>
        </w:tc>
        <w:tc>
          <w:tcPr>
            <w:tcW w:w="4680" w:type="dxa"/>
          </w:tcPr>
          <w:p w14:paraId="2783E7D3" w14:textId="77777777" w:rsidR="00FC5945" w:rsidRDefault="00FC5945" w:rsidP="00E11F94">
            <w:pPr>
              <w:bidi/>
            </w:pPr>
          </w:p>
        </w:tc>
      </w:tr>
    </w:tbl>
    <w:p w14:paraId="51F10FF3" w14:textId="77777777" w:rsidR="00FC5945" w:rsidRDefault="00000000" w:rsidP="00E11F94">
      <w:pPr>
        <w:bidi w:val="1"/>
        <w:jc w:val="right"/>
      </w:pPr>
      <w:r>
        <w:rPr>
          <w:b/>
          <w:rtl w:val="1"/>
        </w:rPr>
        <w:t>מטריצת תגובה לפי מצב:</w:t>
      </w:r>
    </w:p>
    <w:tbl>
      <w:tblPr>
        <w:tblStyle w:val="TableGrid"/>
        <w:bidiVisual/>
        <w:tblW w:w="0" w:type="auto"/>
        <w:tblLook w:val="04A0" w:firstRow="1" w:lastRow="0" w:firstColumn="1" w:lastColumn="0" w:noHBand="0" w:noVBand="1"/>
      </w:tblPr>
      <w:tblGrid>
        <w:gridCol w:w="4680"/>
        <w:gridCol w:w="4680"/>
      </w:tblGrid>
      <w:tr w:rsidR="00FC5945" w14:paraId="456A418E" w14:textId="77777777">
        <w:tc>
          <w:tcPr>
            <w:tcW w:w="4680" w:type="dxa"/>
          </w:tcPr>
          <w:p w14:paraId="27FDBC83" w14:textId="77777777" w:rsidR="00FC5945" w:rsidRDefault="00000000" w:rsidP="00E11F94">
            <w:pPr>
              <w:bidi w:val="1"/>
              <w:jc w:val="right"/>
            </w:pPr>
            <w:r>
              <w:rPr>
                <w:rtl w:val="1"/>
              </w:rPr>
              <w:t>מצב</w:t>
            </w:r>
          </w:p>
        </w:tc>
        <w:tc>
          <w:tcPr>
            <w:tcW w:w="4680" w:type="dxa"/>
          </w:tcPr>
          <w:p w14:paraId="4C35C242" w14:textId="77777777" w:rsidR="00FC5945" w:rsidRDefault="00000000" w:rsidP="00E11F94">
            <w:pPr>
              <w:bidi w:val="1"/>
              <w:jc w:val="right"/>
            </w:pPr>
            <w:r>
              <w:rPr>
                <w:rtl w:val="1"/>
              </w:rPr>
              <w:t>תגובה נדרשת</w:t>
            </w:r>
          </w:p>
        </w:tc>
      </w:tr>
      <w:tr w:rsidR="00FC5945" w14:paraId="26DF550B" w14:textId="77777777">
        <w:tc>
          <w:tcPr>
            <w:tcW w:w="4680" w:type="dxa"/>
          </w:tcPr>
          <w:p w14:paraId="1861CDCA" w14:textId="77777777" w:rsidR="00FC5945" w:rsidRDefault="00000000" w:rsidP="00E11F94">
            <w:pPr>
              <w:bidi w:val="1"/>
              <w:jc w:val="right"/>
            </w:pPr>
            <w:r>
              <w:rPr>
                <w:rtl w:val="1"/>
              </w:rPr>
              <w:t>שיעול חוזר/מתמשך</w:t>
            </w:r>
          </w:p>
        </w:tc>
        <w:tc>
          <w:tcPr>
            <w:tcW w:w="4680" w:type="dxa"/>
          </w:tcPr>
          <w:p w14:paraId="7B2072C1" w14:textId="77777777" w:rsidR="00FC5945" w:rsidRDefault="00000000" w:rsidP="00E11F94">
            <w:pPr>
              <w:bidi w:val="1"/>
              <w:jc w:val="right"/>
            </w:pPr>
            <w:r>
              <w:rPr>
                <w:rtl w:val="1"/>
              </w:rPr>
              <w:t>הפסקת האכלה; הערכת מצב; שאיבה במידת הצורך; דיווח לרופא/ה</w:t>
            </w:r>
          </w:p>
        </w:tc>
      </w:tr>
      <w:tr w:rsidR="00FC5945" w14:paraId="2937B385" w14:textId="77777777">
        <w:tc>
          <w:tcPr>
            <w:tcW w:w="4680" w:type="dxa"/>
          </w:tcPr>
          <w:p w14:paraId="60CE5572" w14:textId="77777777" w:rsidR="00FC5945" w:rsidRDefault="00000000" w:rsidP="00E11F94">
            <w:pPr>
              <w:bidi w:val="1"/>
              <w:jc w:val="right"/>
            </w:pPr>
            <w:r>
              <w:rPr>
                <w:rtl w:val="1"/>
              </w:rPr>
              <w:t>חנק (חסימת נתיבי אוויר)</w:t>
            </w:r>
          </w:p>
        </w:tc>
        <w:tc>
          <w:tcPr>
            <w:tcW w:w="4680" w:type="dxa"/>
          </w:tcPr>
          <w:p w14:paraId="66B0D712" w14:textId="77777777" w:rsidR="00FC5945" w:rsidRDefault="00000000" w:rsidP="00E11F94">
            <w:pPr>
              <w:bidi w:val="1"/>
              <w:jc w:val="right"/>
            </w:pPr>
            <w:r>
              <w:rPr>
                <w:rtl w:val="1"/>
              </w:rPr>
              <w:t>הפסקה מיידית; פעולות חירום לפינוי גוף זר; הזעקת צוות רפואי</w:t>
            </w:r>
          </w:p>
        </w:tc>
      </w:tr>
      <w:tr w:rsidR="00FC5945" w14:paraId="36450958" w14:textId="77777777">
        <w:tc>
          <w:tcPr>
            <w:tcW w:w="4680" w:type="dxa"/>
          </w:tcPr>
          <w:p w14:paraId="58EEB0F5" w14:textId="77777777" w:rsidR="00FC5945" w:rsidRDefault="00000000" w:rsidP="00E11F94">
            <w:pPr>
              <w:bidi w:val="1"/>
              <w:jc w:val="right"/>
            </w:pPr>
            <w:r>
              <w:rPr>
                <w:rtl w:val="1"/>
              </w:rPr>
              <w:t>קול רטוב/גרגורי</w:t>
            </w:r>
          </w:p>
        </w:tc>
        <w:tc>
          <w:tcPr>
            <w:tcW w:w="4680" w:type="dxa"/>
          </w:tcPr>
          <w:p w14:paraId="58079752" w14:textId="77777777" w:rsidR="00FC5945" w:rsidRDefault="00000000" w:rsidP="00E11F94">
            <w:pPr>
              <w:bidi w:val="1"/>
              <w:jc w:val="right"/>
            </w:pPr>
            <w:r>
              <w:rPr>
                <w:rtl w:val="1"/>
              </w:rPr>
              <w:t>הפסקת האכלה; שאיבה; דיווח לקל"ת ורופא/ה</w:t>
            </w:r>
          </w:p>
        </w:tc>
      </w:tr>
      <w:tr w:rsidR="00FC5945" w14:paraId="0EC7C9BE" w14:textId="77777777">
        <w:tc>
          <w:tcPr>
            <w:tcW w:w="4680" w:type="dxa"/>
          </w:tcPr>
          <w:p w14:paraId="118445AB" w14:textId="77777777" w:rsidR="00FC5945" w:rsidRDefault="00000000" w:rsidP="00E11F94">
            <w:pPr>
              <w:bidi w:val="1"/>
              <w:jc w:val="right"/>
            </w:pPr>
            <w:r>
              <w:rPr/>
              <w:t>ירידת סטורציה ‎(‎SpO2‎)‎</w:t>
            </w:r>
          </w:p>
        </w:tc>
        <w:tc>
          <w:tcPr>
            <w:tcW w:w="4680" w:type="dxa"/>
          </w:tcPr>
          <w:p w14:paraId="1A717CA7" w14:textId="77777777" w:rsidR="00FC5945" w:rsidRDefault="00000000" w:rsidP="00E11F94">
            <w:pPr>
              <w:bidi w:val="1"/>
              <w:jc w:val="right"/>
            </w:pPr>
            <w:r>
              <w:rPr>
                <w:rtl w:val="1"/>
              </w:rPr>
              <w:t>הפסקת האכלה; מתן חמצן במידת הצורך; הזעקת צוות רפואי</w:t>
            </w:r>
          </w:p>
        </w:tc>
      </w:tr>
      <w:tr w:rsidR="00FC5945" w14:paraId="5DAF0C0E" w14:textId="77777777">
        <w:tc>
          <w:tcPr>
            <w:tcW w:w="4680" w:type="dxa"/>
          </w:tcPr>
          <w:p w14:paraId="219344E8" w14:textId="77777777" w:rsidR="00FC5945" w:rsidRDefault="00000000" w:rsidP="00E11F94">
            <w:pPr>
              <w:bidi w:val="1"/>
              <w:jc w:val="right"/>
            </w:pPr>
            <w:r>
              <w:rPr>
                <w:rtl w:val="1"/>
              </w:rPr>
              <w:t>ציאנוזה</w:t>
            </w:r>
          </w:p>
        </w:tc>
        <w:tc>
          <w:tcPr>
            <w:tcW w:w="4680" w:type="dxa"/>
          </w:tcPr>
          <w:p w14:paraId="29C74BAE" w14:textId="77777777" w:rsidR="00FC5945" w:rsidRDefault="00000000" w:rsidP="00E11F94">
            <w:pPr>
              <w:bidi w:val="1"/>
              <w:jc w:val="right"/>
            </w:pPr>
            <w:r>
              <w:rPr>
                <w:rtl w:val="1"/>
              </w:rPr>
              <w:t>הפסקה מיידית; הזעקת צוות רפואי; החייאה במידת הצורך</w:t>
            </w:r>
          </w:p>
        </w:tc>
      </w:tr>
      <w:tr w:rsidR="00FC5945" w14:paraId="6F707945" w14:textId="77777777">
        <w:tc>
          <w:tcPr>
            <w:tcW w:w="4680" w:type="dxa"/>
          </w:tcPr>
          <w:p w14:paraId="1F6E579E" w14:textId="77777777" w:rsidR="00FC5945" w:rsidRDefault="00000000" w:rsidP="00E11F94">
            <w:pPr>
              <w:bidi w:val="1"/>
              <w:jc w:val="right"/>
            </w:pPr>
            <w:r>
              <w:rPr>
                <w:rtl w:val="1"/>
              </w:rPr>
              <w:t>מצוקה נשימתית</w:t>
            </w:r>
          </w:p>
        </w:tc>
        <w:tc>
          <w:tcPr>
            <w:tcW w:w="4680" w:type="dxa"/>
          </w:tcPr>
          <w:p w14:paraId="67241CC4" w14:textId="77777777" w:rsidR="00FC5945" w:rsidRDefault="00000000" w:rsidP="00E11F94">
            <w:pPr>
              <w:bidi w:val="1"/>
              <w:jc w:val="right"/>
            </w:pPr>
            <w:r>
              <w:rPr>
                <w:rtl w:val="1"/>
              </w:rPr>
              <w:t>הפסקת האכלה; הערכה רפואית מיידית</w:t>
            </w:r>
          </w:p>
        </w:tc>
      </w:tr>
      <w:tr w:rsidR="00FC5945" w14:paraId="18DD6391" w14:textId="77777777">
        <w:tc>
          <w:tcPr>
            <w:tcW w:w="4680" w:type="dxa"/>
          </w:tcPr>
          <w:p w14:paraId="48E945C0" w14:textId="77777777" w:rsidR="00FC5945" w:rsidRDefault="00000000" w:rsidP="00E11F94">
            <w:pPr>
              <w:bidi w:val="1"/>
              <w:jc w:val="right"/>
            </w:pPr>
            <w:r>
              <w:rPr>
                <w:rtl w:val="1"/>
              </w:rPr>
              <w:t>סירוב פתאומי לאכול</w:t>
            </w:r>
          </w:p>
        </w:tc>
        <w:tc>
          <w:tcPr>
            <w:tcW w:w="4680" w:type="dxa"/>
          </w:tcPr>
          <w:p w14:paraId="3825AFFE" w14:textId="77777777" w:rsidR="00FC5945" w:rsidRDefault="00000000" w:rsidP="00E11F94">
            <w:pPr>
              <w:bidi w:val="1"/>
              <w:jc w:val="right"/>
            </w:pPr>
            <w:r>
              <w:rPr>
                <w:rtl w:val="1"/>
              </w:rPr>
              <w:t>הפסקת האכלה; הערכת מצב; דיווח למרפאה</w:t>
            </w:r>
          </w:p>
        </w:tc>
      </w:tr>
      <w:tr w:rsidR="00FC5945" w14:paraId="727F8006" w14:textId="77777777">
        <w:tc>
          <w:tcPr>
            <w:tcW w:w="4680" w:type="dxa"/>
          </w:tcPr>
          <w:p w14:paraId="00415F50" w14:textId="77777777" w:rsidR="00FC5945" w:rsidRDefault="00000000" w:rsidP="00E11F94">
            <w:pPr>
              <w:bidi w:val="1"/>
              <w:jc w:val="right"/>
            </w:pPr>
            <w:r>
              <w:rPr>
                <w:rtl w:val="1"/>
              </w:rPr>
              <w:t>חום לאחר ארוחה</w:t>
            </w:r>
          </w:p>
        </w:tc>
        <w:tc>
          <w:tcPr>
            <w:tcW w:w="4680" w:type="dxa"/>
          </w:tcPr>
          <w:p w14:paraId="66F224ED" w14:textId="77777777" w:rsidR="00FC5945" w:rsidRDefault="00000000" w:rsidP="00E11F94">
            <w:pPr>
              <w:bidi w:val="1"/>
              <w:jc w:val="right"/>
            </w:pPr>
            <w:r>
              <w:rPr>
                <w:rtl w:val="1"/>
              </w:rPr>
              <w:t>דיווח מיידי לרופא/ה; חשד לאספירציה</w:t>
            </w:r>
          </w:p>
        </w:tc>
      </w:tr>
      <w:tr w:rsidR="00FC5945" w14:paraId="6D5E0627" w14:textId="77777777">
        <w:tc>
          <w:tcPr>
            <w:tcW w:w="4680" w:type="dxa"/>
          </w:tcPr>
          <w:p w14:paraId="205F4BEF" w14:textId="77777777" w:rsidR="00FC5945" w:rsidRDefault="00000000" w:rsidP="00E11F94">
            <w:pPr>
              <w:bidi w:val="1"/>
              <w:jc w:val="right"/>
            </w:pPr>
            <w:r>
              <w:rPr>
                <w:rtl w:val="1"/>
              </w:rPr>
              <w:t>כל שינוי במצב נשימתי/הרגלי אכילה/חשד לאספירציה</w:t>
            </w:r>
          </w:p>
        </w:tc>
        <w:tc>
          <w:tcPr>
            <w:tcW w:w="4680" w:type="dxa"/>
          </w:tcPr>
          <w:p w14:paraId="02F0DD14" w14:textId="77777777" w:rsidR="00FC5945" w:rsidRDefault="00000000" w:rsidP="00E11F94">
            <w:pPr>
              <w:bidi w:val="1"/>
              <w:jc w:val="right"/>
            </w:pPr>
            <w:r>
              <w:rPr>
                <w:rtl w:val="1"/>
              </w:rPr>
              <w:t>הפסקה מיידית; שאיבה במידת הצורך; הערכה מחדש</w:t>
            </w:r>
          </w:p>
        </w:tc>
      </w:tr>
    </w:tbl>
    <w:p w14:paraId="4B1F07B9" w14:textId="77777777" w:rsidR="00FC5945" w:rsidRDefault="00000000" w:rsidP="00E11F94">
      <w:pPr>
        <w:bidi w:val="1"/>
        <w:jc w:val="right"/>
      </w:pPr>
      <w:r>
        <w:rPr/>
        <w:t xml:space="preserve">&gt; </w:t>
      </w:r>
      <w:r>
        <w:rPr>
          <w:b/>
          <w:rtl w:val="1"/>
        </w:rPr>
        <w:t>חשוב:</w:t>
      </w:r>
      <w:r>
        <w:rPr>
          <w:rtl w:val="1"/>
        </w:rPr>
        <w:t xml:space="preserve"> אין לחדש האכלה דרך הפה לאחר אירוע אספירציה/חנק עד להערכה מחדש והנחיה מגורם מוסמך (קל"ת/רופא/ה).</w:t>
      </w:r>
    </w:p>
    <w:p w14:paraId="007810DD" w14:textId="77777777" w:rsidR="00FC5945" w:rsidRDefault="00000000" w:rsidP="00E11F94">
      <w:pPr>
        <w:bidi w:val="1"/>
        <w:jc w:val="right"/>
      </w:pPr>
      <w:r>
        <w:rPr/>
        <w:t>---</w:t>
      </w:r>
    </w:p>
    <w:p w14:paraId="192B9ACC" w14:textId="77777777" w:rsidR="00FC5945" w:rsidRDefault="00000000" w:rsidP="00E11F94">
      <w:pPr>
        <w:pStyle w:val="Heading2"/>
        <w:bidi w:val="1"/>
        <w:jc w:val="right"/>
      </w:pPr>
      <w:r>
        <w:rPr>
          <w:rtl w:val="1"/>
        </w:rPr>
        <w:t>8. אירועים חריגים</w:t>
      </w:r>
    </w:p>
    <w:p w14:paraId="38DE338A" w14:textId="77777777" w:rsidR="00FC5945" w:rsidRDefault="00000000" w:rsidP="00E11F94">
      <w:pPr>
        <w:pStyle w:val="Heading3"/>
        <w:bidi w:val="1"/>
        <w:jc w:val="right"/>
      </w:pPr>
      <w:r>
        <w:rPr>
          <w:rtl w:val="1"/>
        </w:rPr>
        <w:t>8.1 זיהוי אירוע חריג</w:t>
      </w:r>
    </w:p>
    <w:p w14:paraId="3F6C19A6" w14:textId="77777777" w:rsidR="00FC5945" w:rsidRDefault="00000000" w:rsidP="00E11F94">
      <w:pPr>
        <w:pStyle w:val="ListBullet"/>
        <w:bidi w:val="1"/>
        <w:jc w:val="right"/>
      </w:pPr>
      <w:r>
        <w:rPr>
          <w:b/>
          <w:rtl w:val="1"/>
        </w:rPr>
        <w:t>אספירציה גלויה</w:t>
      </w:r>
      <w:r>
        <w:rPr>
          <w:rtl w:val="1"/>
        </w:rPr>
        <w:t xml:space="preserve"> – שיעול, חנק, קול רטוב/גרגורי במהלך או מיד לאחר האכלה/שתייה.</w:t>
      </w:r>
    </w:p>
    <w:p w14:paraId="3120D5AA" w14:textId="77777777" w:rsidR="00FC5945" w:rsidRDefault="00000000" w:rsidP="00E11F94">
      <w:pPr>
        <w:pStyle w:val="ListBullet"/>
        <w:bidi w:val="1"/>
        <w:jc w:val="right"/>
      </w:pPr>
      <w:r>
        <w:rPr>
          <w:b/>
          <w:rtl w:val="1"/>
        </w:rPr>
        <w:t>חשד לאספירציה שקטה</w:t>
      </w:r>
      <w:r>
        <w:rPr>
          <w:rtl w:val="1"/>
        </w:rPr>
        <w:t xml:space="preserve"> – ירידת סטורציה ללא שיעול, שינוי בדפוס נשימה, גודש ריאתי חדש.</w:t>
      </w:r>
    </w:p>
    <w:p w14:paraId="53B1A4DC" w14:textId="77777777" w:rsidR="00FC5945" w:rsidRDefault="00000000" w:rsidP="00E11F94">
      <w:pPr>
        <w:pStyle w:val="ListBullet"/>
        <w:bidi w:val="1"/>
        <w:jc w:val="right"/>
      </w:pPr>
      <w:r>
        <w:rPr>
          <w:b/>
          <w:rtl w:val="1"/>
        </w:rPr>
        <w:t>חנק</w:t>
      </w:r>
      <w:r>
        <w:rPr>
          <w:rtl w:val="1"/>
        </w:rPr>
        <w:t xml:space="preserve"> – חסימת נתיבי אוויר חלקית או מלאה, קושי בנשימה, ציאנוזה, חוסר יכולת לבכות/לדבר.</w:t>
      </w:r>
    </w:p>
    <w:p w14:paraId="610E7E69" w14:textId="77777777" w:rsidR="00FC5945" w:rsidRDefault="00000000" w:rsidP="00E11F94">
      <w:pPr>
        <w:pStyle w:val="ListBullet"/>
        <w:bidi w:val="1"/>
        <w:jc w:val="right"/>
      </w:pPr>
      <w:r>
        <w:rPr>
          <w:b/>
          <w:rtl w:val="1"/>
        </w:rPr>
        <w:t>דלקת ריאות אספירטיבית</w:t>
      </w:r>
      <w:r>
        <w:rPr>
          <w:rtl w:val="1"/>
        </w:rPr>
        <w:t xml:space="preserve"> – חום, עלייה בהפרשות, הידרדרות נשימתית, גודש ריאתי (עשויה להופיע שעות עד ימים לאחר אירוע).</w:t>
      </w:r>
    </w:p>
    <w:p w14:paraId="041470F8" w14:textId="77777777" w:rsidR="00FC5945" w:rsidRDefault="00000000" w:rsidP="00E11F94">
      <w:pPr>
        <w:pStyle w:val="ListBullet"/>
        <w:bidi w:val="1"/>
        <w:jc w:val="right"/>
      </w:pPr>
      <w:r>
        <w:rPr>
          <w:b/>
        </w:rPr>
        <w:t>כמעט-אירוע ‎(‎near-miss‎)‎</w:t>
      </w:r>
      <w:r>
        <w:rPr>
          <w:rtl w:val="1"/>
        </w:rPr>
        <w:t xml:space="preserve"> – סימני אספירציה/חנק שהילד התאושש מהם ללא התערבות משמעותית.</w:t>
      </w:r>
    </w:p>
    <w:p w14:paraId="1F3E8003" w14:textId="77777777" w:rsidR="00FC5945" w:rsidRDefault="00000000" w:rsidP="00E11F94">
      <w:pPr>
        <w:pStyle w:val="ListBullet"/>
        <w:bidi w:val="1"/>
        <w:jc w:val="right"/>
      </w:pPr>
      <w:r>
        <w:rPr>
          <w:b/>
          <w:rtl w:val="1"/>
        </w:rPr>
        <w:t>תקלה בצינורית גסטרוסטום</w:t>
      </w:r>
      <w:r>
        <w:rPr>
          <w:rtl w:val="1"/>
        </w:rPr>
        <w:t xml:space="preserve"> – עקירה, חסימה, דליפה, זיהום באתר.</w:t>
      </w:r>
    </w:p>
    <w:p w14:paraId="3BC1A31F" w14:textId="77777777" w:rsidR="00FC5945" w:rsidRDefault="00000000" w:rsidP="00E11F94">
      <w:pPr>
        <w:pStyle w:val="ListBullet"/>
        <w:bidi w:val="1"/>
        <w:jc w:val="right"/>
      </w:pPr>
      <w:r>
        <w:rPr>
          <w:b/>
          <w:rtl w:val="1"/>
        </w:rPr>
        <w:t>התייבשות או תת-תזונה</w:t>
      </w:r>
      <w:r>
        <w:rPr>
          <w:rtl w:val="1"/>
        </w:rPr>
        <w:t xml:space="preserve"> – ירידה במשקל, ירידה בצריכת נוזלים, סימני התייבשות.</w:t>
      </w:r>
    </w:p>
    <w:p w14:paraId="0E9BA04D" w14:textId="77777777" w:rsidR="00FC5945" w:rsidRDefault="00000000" w:rsidP="00E11F94">
      <w:pPr>
        <w:pStyle w:val="Heading3"/>
        <w:bidi w:val="1"/>
        <w:jc w:val="right"/>
      </w:pPr>
      <w:r>
        <w:rPr>
          <w:rtl w:val="1"/>
        </w:rPr>
        <w:t>8.2 תגובה מיידית</w:t>
      </w:r>
    </w:p>
    <w:p w14:paraId="03615AC1" w14:textId="77777777" w:rsidR="00FC5945" w:rsidRDefault="00000000" w:rsidP="00E11F94">
      <w:pPr>
        <w:pStyle w:val="ListNumber"/>
        <w:bidi w:val="1"/>
        <w:jc w:val="right"/>
      </w:pPr>
      <w:r>
        <w:rPr>
          <w:rtl w:val="1"/>
        </w:rPr>
        <w:t>הפסקת האכלה מיידית.</w:t>
      </w:r>
    </w:p>
    <w:p w14:paraId="48E35B1B" w14:textId="77777777" w:rsidR="00FC5945" w:rsidRDefault="00000000" w:rsidP="00E11F94">
      <w:pPr>
        <w:pStyle w:val="ListNumber"/>
        <w:bidi w:val="1"/>
        <w:jc w:val="right"/>
      </w:pPr>
      <w:r>
        <w:rPr>
          <w:rtl w:val="1"/>
        </w:rPr>
        <w:t>הערכת פתיחות נתיבי אוויר ומצב נשימתי.</w:t>
      </w:r>
    </w:p>
    <w:p w14:paraId="552AEF1A" w14:textId="77777777" w:rsidR="00FC5945" w:rsidRDefault="00000000" w:rsidP="00E11F94">
      <w:pPr>
        <w:pStyle w:val="ListNumber"/>
        <w:bidi w:val="1"/>
        <w:jc w:val="right"/>
      </w:pPr>
      <w:r>
        <w:rPr/>
        <w:t>ביצוע שאיבה ‎(‎suction‎)‎ במידת הצורך.</w:t>
      </w:r>
    </w:p>
    <w:p w14:paraId="6B239F8B" w14:textId="77777777" w:rsidR="00FC5945" w:rsidRDefault="00000000" w:rsidP="00E11F94">
      <w:pPr>
        <w:pStyle w:val="ListNumber"/>
        <w:bidi w:val="1"/>
        <w:jc w:val="right"/>
      </w:pPr>
      <w:r>
        <w:rPr>
          <w:rtl w:val="1"/>
        </w:rPr>
        <w:t>במקרה של חנק עם חסימה מלאה – ביצוע פעולות חירום לפינוי גוף זר (מכות גב, דחיסות חזה/בטן בהתאם לגיל ולפרוטוקול).</w:t>
      </w:r>
    </w:p>
    <w:p w14:paraId="50AC954D" w14:textId="77777777" w:rsidR="00FC5945" w:rsidRDefault="00000000" w:rsidP="00E11F94">
      <w:pPr>
        <w:pStyle w:val="ListNumber"/>
        <w:bidi w:val="1"/>
        <w:jc w:val="right"/>
      </w:pPr>
      <w:r>
        <w:rPr>
          <w:rtl w:val="1"/>
        </w:rPr>
        <w:t>מתן חמצן במידת הצורך.</w:t>
      </w:r>
    </w:p>
    <w:p w14:paraId="07E883EB" w14:textId="77777777" w:rsidR="00FC5945" w:rsidRDefault="00000000" w:rsidP="00E11F94">
      <w:pPr>
        <w:pStyle w:val="ListNumber"/>
        <w:bidi w:val="1"/>
        <w:jc w:val="right"/>
      </w:pPr>
      <w:r>
        <w:rPr>
          <w:rtl w:val="1"/>
        </w:rPr>
        <w:t>הזעקת צוות רפואי (רופא/ה) מיידית.</w:t>
      </w:r>
    </w:p>
    <w:p w14:paraId="7E1972C8" w14:textId="77777777" w:rsidR="00FC5945" w:rsidRDefault="00000000" w:rsidP="00E11F94">
      <w:pPr>
        <w:pStyle w:val="ListNumber"/>
        <w:bidi w:val="1"/>
        <w:jc w:val="right"/>
      </w:pPr>
      <w:r>
        <w:rPr>
          <w:rtl w:val="1"/>
        </w:rPr>
        <w:t>ניטור סטורציה ומצב נשימתי רציף.</w:t>
      </w:r>
    </w:p>
    <w:p w14:paraId="31556D80" w14:textId="77777777" w:rsidR="00FC5945" w:rsidRDefault="00000000" w:rsidP="00E11F94">
      <w:pPr>
        <w:pStyle w:val="ListNumber"/>
        <w:bidi w:val="1"/>
        <w:jc w:val="right"/>
      </w:pPr>
      <w:r>
        <w:rPr>
          <w:rtl w:val="1"/>
        </w:rPr>
        <w:t>הושבת הילד בתנוחה המקלה על הנשימה.</w:t>
      </w:r>
    </w:p>
    <w:p w14:paraId="3556914E" w14:textId="77777777" w:rsidR="00FC5945" w:rsidRDefault="00000000" w:rsidP="00E11F94">
      <w:pPr>
        <w:pStyle w:val="ListNumber"/>
        <w:bidi w:val="1"/>
        <w:jc w:val="right"/>
      </w:pPr>
      <w:r>
        <w:rPr>
          <w:b/>
          <w:rtl w:val="1"/>
        </w:rPr>
        <w:t>אין לחדש האכלה דרך הפה עד להערכה מחדש על ידי קל"ת/רופא/ה.</w:t>
      </w:r>
    </w:p>
    <w:p w14:paraId="551133F4" w14:textId="77777777" w:rsidR="00FC5945" w:rsidRDefault="00000000" w:rsidP="00E11F94">
      <w:pPr>
        <w:bidi w:val="1"/>
        <w:jc w:val="right"/>
      </w:pPr>
      <w:r>
        <w:rPr>
          <w:rtl w:val="1"/>
        </w:rPr>
        <w:t>ראו נספח ז' – אלגוריתם ניהול אירוע אספירציה/חנק.</w:t>
      </w:r>
    </w:p>
    <w:p w14:paraId="1002F095" w14:textId="77777777" w:rsidR="00FC5945" w:rsidRDefault="00000000" w:rsidP="00E11F94">
      <w:pPr>
        <w:pStyle w:val="Heading3"/>
        <w:bidi w:val="1"/>
        <w:jc w:val="right"/>
      </w:pPr>
      <w:r>
        <w:rPr>
          <w:rtl w:val="1"/>
        </w:rPr>
        <w:t>8.3 שרשרת דיווח</w:t>
      </w:r>
    </w:p>
    <w:p w14:paraId="5BD44EE8" w14:textId="77777777" w:rsidR="00FC5945" w:rsidRDefault="00000000" w:rsidP="00E11F94">
      <w:pPr>
        <w:pStyle w:val="ListNumber"/>
        <w:bidi w:val="1"/>
        <w:jc w:val="right"/>
      </w:pPr>
      <w:r>
        <w:rPr>
          <w:rtl w:val="1"/>
        </w:rPr>
        <w:t>דיווח מיידי לרופא/ה התורן/ת או רופא/ה אחראי/ת.</w:t>
      </w:r>
    </w:p>
    <w:p w14:paraId="7AE3FEC2" w14:textId="77777777" w:rsidR="00FC5945" w:rsidRDefault="00000000" w:rsidP="00E11F94">
      <w:pPr>
        <w:pStyle w:val="ListNumber"/>
        <w:bidi w:val="1"/>
        <w:jc w:val="right"/>
      </w:pPr>
      <w:r>
        <w:rPr>
          <w:rtl w:val="1"/>
        </w:rPr>
        <w:t>דיווח לקלינאי/ת תקשורת (קל"ת) לצורך הערכה מחדש של מצב הבליעה.</w:t>
      </w:r>
    </w:p>
    <w:p w14:paraId="17B14892" w14:textId="77777777" w:rsidR="00FC5945" w:rsidRDefault="00000000" w:rsidP="00E11F94">
      <w:pPr>
        <w:pStyle w:val="ListNumber"/>
        <w:bidi w:val="1"/>
        <w:jc w:val="right"/>
      </w:pPr>
      <w:r>
        <w:rPr>
          <w:rtl w:val="1"/>
        </w:rPr>
        <w:t>דיווח למנהלת הסיעוד / אחות אחראית.</w:t>
      </w:r>
    </w:p>
    <w:p w14:paraId="0739D8B1" w14:textId="77777777" w:rsidR="00FC5945" w:rsidRDefault="00000000" w:rsidP="00E11F94">
      <w:pPr>
        <w:pStyle w:val="ListNumber"/>
        <w:bidi w:val="1"/>
        <w:jc w:val="right"/>
      </w:pPr>
      <w:r>
        <w:rPr>
          <w:rtl w:val="1"/>
        </w:rPr>
        <w:t>דיווח למרכז/ת מעקב ביצוע ההאכלה.</w:t>
      </w:r>
    </w:p>
    <w:p w14:paraId="513AB4FF" w14:textId="77777777" w:rsidR="00FC5945" w:rsidRDefault="00000000" w:rsidP="00E11F94">
      <w:pPr>
        <w:pStyle w:val="ListNumber"/>
        <w:bidi w:val="1"/>
        <w:jc w:val="right"/>
      </w:pPr>
      <w:r>
        <w:rPr>
          <w:rtl w:val="1"/>
        </w:rPr>
        <w:t>מילוי טופס דיווח אירוע חריג בהתאם לנוהל המוסדי – ראו נספח ט'.</w:t>
      </w:r>
    </w:p>
    <w:p w14:paraId="543E8B67" w14:textId="77777777" w:rsidR="00FC5945" w:rsidRDefault="00000000" w:rsidP="00E11F94">
      <w:pPr>
        <w:pStyle w:val="ListNumber"/>
        <w:bidi w:val="1"/>
        <w:jc w:val="right"/>
      </w:pPr>
      <w:r>
        <w:rPr>
          <w:rtl w:val="1"/>
        </w:rPr>
        <w:t>דיווח למשפחה על האירוע.</w:t>
      </w:r>
    </w:p>
    <w:p w14:paraId="7E76D66A" w14:textId="77777777" w:rsidR="00FC5945" w:rsidRDefault="00000000" w:rsidP="00E11F94">
      <w:pPr>
        <w:pStyle w:val="ListNumber"/>
        <w:bidi w:val="1"/>
        <w:jc w:val="right"/>
      </w:pPr>
      <w:r>
        <w:rPr>
          <w:rtl w:val="1"/>
        </w:rPr>
        <w:t>במקרה של אירועים חוזרים – הפניה לדיון צוות רב-מקצועי לשקילת שינוי בתכנית ההאכלה או מעבר להזנה לא-פומית.</w:t>
      </w:r>
    </w:p>
    <w:p w14:paraId="300CA535" w14:textId="77777777" w:rsidR="00FC5945" w:rsidRDefault="00000000" w:rsidP="00E11F94">
      <w:pPr>
        <w:bidi w:val="1"/>
        <w:jc w:val="right"/>
      </w:pPr>
      <w:r>
        <w:rPr/>
        <w:t>---</w:t>
      </w:r>
    </w:p>
    <w:p w14:paraId="702AB01A" w14:textId="77777777" w:rsidR="00FC5945" w:rsidRDefault="00000000" w:rsidP="00E11F94">
      <w:pPr>
        <w:pStyle w:val="Heading2"/>
        <w:bidi w:val="1"/>
        <w:jc w:val="right"/>
      </w:pPr>
      <w:r>
        <w:rPr>
          <w:rtl w:val="1"/>
        </w:rPr>
        <w:t>9. תיעוד</w:t>
      </w:r>
    </w:p>
    <w:p w14:paraId="30B2CB16" w14:textId="77777777" w:rsidR="00FC5945" w:rsidRDefault="00000000" w:rsidP="00E11F94">
      <w:pPr>
        <w:pStyle w:val="Heading3"/>
        <w:bidi w:val="1"/>
        <w:jc w:val="right"/>
      </w:pPr>
      <w:r>
        <w:rPr>
          <w:rtl w:val="1"/>
        </w:rPr>
        <w:t>9.1 מה יש לתעד</w:t>
      </w:r>
    </w:p>
    <w:tbl>
      <w:tblPr>
        <w:tblStyle w:val="TableGrid"/>
        <w:bidiVisual/>
        <w:tblW w:w="0" w:type="auto"/>
        <w:tblLook w:val="04A0" w:firstRow="1" w:lastRow="0" w:firstColumn="1" w:lastColumn="0" w:noHBand="0" w:noVBand="1"/>
      </w:tblPr>
      <w:tblGrid>
        <w:gridCol w:w="4680"/>
        <w:gridCol w:w="4680"/>
      </w:tblGrid>
      <w:tr w:rsidR="00FC5945" w14:paraId="6BEBBF08" w14:textId="77777777">
        <w:tc>
          <w:tcPr>
            <w:tcW w:w="4680" w:type="dxa"/>
          </w:tcPr>
          <w:p w14:paraId="5625C55C" w14:textId="77777777" w:rsidR="00FC5945" w:rsidRDefault="00000000" w:rsidP="00E11F94">
            <w:pPr>
              <w:bidi w:val="1"/>
              <w:jc w:val="right"/>
            </w:pPr>
            <w:r>
              <w:rPr>
                <w:rtl w:val="1"/>
              </w:rPr>
              <w:t>סוג תיעוד</w:t>
            </w:r>
          </w:p>
        </w:tc>
        <w:tc>
          <w:tcPr>
            <w:tcW w:w="4680" w:type="dxa"/>
          </w:tcPr>
          <w:p w14:paraId="0211475F" w14:textId="77777777" w:rsidR="00FC5945" w:rsidRDefault="00000000" w:rsidP="00E11F94">
            <w:pPr>
              <w:bidi w:val="1"/>
              <w:jc w:val="right"/>
            </w:pPr>
            <w:r>
              <w:rPr>
                <w:rtl w:val="1"/>
              </w:rPr>
              <w:t>פירוט</w:t>
            </w:r>
          </w:p>
        </w:tc>
      </w:tr>
      <w:tr w:rsidR="00FC5945" w14:paraId="4BF2CDA8" w14:textId="77777777">
        <w:tc>
          <w:tcPr>
            <w:tcW w:w="4680" w:type="dxa"/>
          </w:tcPr>
          <w:p w14:paraId="4E0C869A" w14:textId="77777777" w:rsidR="00FC5945" w:rsidRDefault="00000000" w:rsidP="00E11F94">
            <w:pPr>
              <w:bidi w:val="1"/>
              <w:jc w:val="right"/>
            </w:pPr>
            <w:r>
              <w:rPr>
                <w:rtl w:val="1"/>
              </w:rPr>
              <w:t>תיעוד בקרדקס בסיום כל ארוחה</w:t>
            </w:r>
          </w:p>
        </w:tc>
        <w:tc>
          <w:tcPr>
            <w:tcW w:w="4680" w:type="dxa"/>
          </w:tcPr>
          <w:p w14:paraId="519493B1" w14:textId="77777777" w:rsidR="00FC5945" w:rsidRDefault="00000000" w:rsidP="00E11F94">
            <w:pPr>
              <w:bidi w:val="1"/>
              <w:jc w:val="right"/>
            </w:pPr>
            <w:r>
              <w:rPr>
                <w:rtl w:val="1"/>
              </w:rPr>
              <w:t>מנה מלאה / מנה חלקית / כמות שתייה</w:t>
            </w:r>
          </w:p>
        </w:tc>
      </w:tr>
      <w:tr w:rsidR="00FC5945" w14:paraId="6F1A80F1" w14:textId="77777777">
        <w:tc>
          <w:tcPr>
            <w:tcW w:w="4680" w:type="dxa"/>
          </w:tcPr>
          <w:p w14:paraId="3CC89680" w14:textId="77777777" w:rsidR="00FC5945" w:rsidRDefault="00000000" w:rsidP="00E11F94">
            <w:pPr>
              <w:bidi w:val="1"/>
              <w:jc w:val="right"/>
            </w:pPr>
            <w:r>
              <w:rPr>
                <w:rtl w:val="1"/>
              </w:rPr>
              <w:t>שינויים בהרגלי אכילה</w:t>
            </w:r>
          </w:p>
        </w:tc>
        <w:tc>
          <w:tcPr>
            <w:tcW w:w="4680" w:type="dxa"/>
          </w:tcPr>
          <w:p w14:paraId="764278A0" w14:textId="77777777" w:rsidR="00FC5945" w:rsidRDefault="00000000" w:rsidP="00E11F94">
            <w:pPr>
              <w:bidi w:val="1"/>
              <w:jc w:val="right"/>
            </w:pPr>
            <w:r>
              <w:rPr>
                <w:rtl w:val="1"/>
              </w:rPr>
              <w:t>כל שינוי שנצפה – דיווח למרפאה</w:t>
            </w:r>
          </w:p>
        </w:tc>
      </w:tr>
      <w:tr w:rsidR="00FC5945" w14:paraId="406051F6" w14:textId="77777777">
        <w:tc>
          <w:tcPr>
            <w:tcW w:w="4680" w:type="dxa"/>
          </w:tcPr>
          <w:p w14:paraId="66D19044" w14:textId="77777777" w:rsidR="00FC5945" w:rsidRDefault="00000000" w:rsidP="00E11F94">
            <w:pPr>
              <w:bidi w:val="1"/>
              <w:jc w:val="right"/>
            </w:pPr>
            <w:r>
              <w:rPr>
                <w:rtl w:val="1"/>
              </w:rPr>
              <w:t>אירועי אספירציה/חנק/כמעט-אירוע</w:t>
            </w:r>
          </w:p>
        </w:tc>
        <w:tc>
          <w:tcPr>
            <w:tcW w:w="4680" w:type="dxa"/>
          </w:tcPr>
          <w:p w14:paraId="10985E24" w14:textId="77777777" w:rsidR="00FC5945" w:rsidRDefault="00000000" w:rsidP="00E11F94">
            <w:pPr>
              <w:bidi w:val="1"/>
              <w:jc w:val="right"/>
            </w:pPr>
            <w:r>
              <w:rPr>
                <w:rtl w:val="1"/>
              </w:rPr>
              <w:t>שעה, סוג מזון/נוזל, סימנים שנצפו, פעולות שבוצעו, תגובת הילד, גורמים שהוזעקו</w:t>
            </w:r>
          </w:p>
        </w:tc>
      </w:tr>
      <w:tr w:rsidR="00FC5945" w14:paraId="562C88E4" w14:textId="77777777">
        <w:tc>
          <w:tcPr>
            <w:tcW w:w="4680" w:type="dxa"/>
          </w:tcPr>
          <w:p w14:paraId="4A351DC3" w14:textId="77777777" w:rsidR="00FC5945" w:rsidRDefault="00000000" w:rsidP="00E11F94">
            <w:pPr>
              <w:bidi w:val="1"/>
              <w:jc w:val="right"/>
            </w:pPr>
            <w:r>
              <w:rPr>
                <w:rtl w:val="1"/>
              </w:rPr>
              <w:t>תנוחה וציוד</w:t>
            </w:r>
          </w:p>
        </w:tc>
        <w:tc>
          <w:tcPr>
            <w:tcW w:w="4680" w:type="dxa"/>
          </w:tcPr>
          <w:p w14:paraId="72C3A20C" w14:textId="77777777" w:rsidR="00FC5945" w:rsidRDefault="00000000" w:rsidP="00E11F94">
            <w:pPr>
              <w:bidi w:val="1"/>
              <w:jc w:val="right"/>
            </w:pPr>
            <w:r>
              <w:rPr>
                <w:rtl w:val="1"/>
              </w:rPr>
              <w:t>תיעוד תנוחה וציוד שנעשה בהם שימוש (בהתאם לדרישה)</w:t>
            </w:r>
          </w:p>
        </w:tc>
      </w:tr>
      <w:tr w:rsidR="00FC5945" w14:paraId="44175602" w14:textId="77777777">
        <w:tc>
          <w:tcPr>
            <w:tcW w:w="4680" w:type="dxa"/>
          </w:tcPr>
          <w:p w14:paraId="058C6747" w14:textId="77777777" w:rsidR="00FC5945" w:rsidRDefault="00000000" w:rsidP="00E11F94">
            <w:pPr>
              <w:bidi w:val="1"/>
              <w:jc w:val="right"/>
            </w:pPr>
            <w:r>
              <w:rPr>
                <w:rtl w:val="1"/>
              </w:rPr>
              <w:t>הזנה אנטרלית</w:t>
            </w:r>
          </w:p>
        </w:tc>
        <w:tc>
          <w:tcPr>
            <w:tcW w:w="4680" w:type="dxa"/>
          </w:tcPr>
          <w:p w14:paraId="7662B71A" w14:textId="77777777" w:rsidR="00FC5945" w:rsidRDefault="00000000" w:rsidP="00E11F94">
            <w:pPr>
              <w:bidi w:val="1"/>
              <w:jc w:val="right"/>
            </w:pPr>
            <w:r>
              <w:rPr>
                <w:rtl w:val="1"/>
              </w:rPr>
              <w:t>שעה, נפח, קצב, תנוחה, סיבוכים</w:t>
            </w:r>
          </w:p>
        </w:tc>
      </w:tr>
      <w:tr w:rsidR="00FC5945" w14:paraId="78E7BBF0" w14:textId="77777777">
        <w:tc>
          <w:tcPr>
            <w:tcW w:w="4680" w:type="dxa"/>
          </w:tcPr>
          <w:p w14:paraId="4E4B646A" w14:textId="77777777" w:rsidR="00FC5945" w:rsidRDefault="00000000" w:rsidP="00E11F94">
            <w:pPr>
              <w:bidi w:val="1"/>
              <w:jc w:val="right"/>
            </w:pPr>
            <w:r>
              <w:rPr>
                <w:rtl w:val="1"/>
              </w:rPr>
              <w:t>הגבלת תנועה לצורך האכלה</w:t>
            </w:r>
          </w:p>
        </w:tc>
        <w:tc>
          <w:tcPr>
            <w:tcW w:w="4680" w:type="dxa"/>
          </w:tcPr>
          <w:p w14:paraId="3D58209B" w14:textId="77777777" w:rsidR="00FC5945" w:rsidRDefault="00000000" w:rsidP="00E11F94">
            <w:pPr>
              <w:bidi w:val="1"/>
              <w:jc w:val="right"/>
            </w:pPr>
            <w:r>
              <w:rPr>
                <w:rtl w:val="1"/>
              </w:rPr>
              <w:t>תיעוד כולל ציון אישור רופא</w:t>
            </w:r>
          </w:p>
        </w:tc>
      </w:tr>
      <w:tr w:rsidR="00FC5945" w14:paraId="51C9C53F" w14:textId="77777777">
        <w:tc>
          <w:tcPr>
            <w:tcW w:w="4680" w:type="dxa"/>
          </w:tcPr>
          <w:p w14:paraId="6D21DA06" w14:textId="77777777" w:rsidR="00FC5945" w:rsidRDefault="00000000" w:rsidP="00E11F94">
            <w:pPr>
              <w:bidi w:val="1"/>
              <w:jc w:val="right"/>
            </w:pPr>
            <w:r>
              <w:rPr>
                <w:rtl w:val="1"/>
              </w:rPr>
              <w:t>הדרכת צוות</w:t>
            </w:r>
          </w:p>
        </w:tc>
        <w:tc>
          <w:tcPr>
            <w:tcW w:w="4680" w:type="dxa"/>
          </w:tcPr>
          <w:p w14:paraId="46B6117D" w14:textId="77777777" w:rsidR="00FC5945" w:rsidRDefault="00000000" w:rsidP="00E11F94">
            <w:pPr>
              <w:bidi w:val="1"/>
              <w:jc w:val="right"/>
            </w:pPr>
            <w:r>
              <w:rPr>
                <w:rtl w:val="1"/>
              </w:rPr>
              <w:t>שם המודרך, תאריך, תוכן ההדרכה, שם המדריך (קל"ת) – ראו נספח ח'</w:t>
            </w:r>
          </w:p>
        </w:tc>
      </w:tr>
      <w:tr w:rsidR="00FC5945" w14:paraId="2D8C8EF6" w14:textId="77777777">
        <w:tc>
          <w:tcPr>
            <w:tcW w:w="4680" w:type="dxa"/>
          </w:tcPr>
          <w:p w14:paraId="44A0DDC0" w14:textId="77777777" w:rsidR="00FC5945" w:rsidRDefault="00000000" w:rsidP="00E11F94">
            <w:pPr>
              <w:bidi w:val="1"/>
              <w:jc w:val="right"/>
            </w:pPr>
            <w:r>
              <w:rPr>
                <w:rtl w:val="1"/>
              </w:rPr>
              <w:t>הדרכת משפחה</w:t>
            </w:r>
          </w:p>
        </w:tc>
        <w:tc>
          <w:tcPr>
            <w:tcW w:w="4680" w:type="dxa"/>
          </w:tcPr>
          <w:p w14:paraId="6A67DCC0" w14:textId="77777777" w:rsidR="00FC5945" w:rsidRDefault="00000000" w:rsidP="00E11F94">
            <w:pPr>
              <w:bidi w:val="1"/>
              <w:jc w:val="right"/>
            </w:pPr>
            <w:r>
              <w:rPr>
                <w:rtl w:val="1"/>
              </w:rPr>
              <w:t>תאריך, תוכן, שם המדריך</w:t>
            </w:r>
          </w:p>
        </w:tc>
      </w:tr>
    </w:tbl>
    <w:p w14:paraId="04554BB6" w14:textId="77777777" w:rsidR="00FC5945" w:rsidRDefault="00000000" w:rsidP="00E11F94">
      <w:pPr>
        <w:pStyle w:val="Heading3"/>
        <w:bidi w:val="1"/>
        <w:jc w:val="right"/>
      </w:pPr>
      <w:r>
        <w:rPr>
          <w:rtl w:val="1"/>
        </w:rPr>
        <w:t>9.2 היכן מתעדים</w:t>
      </w:r>
    </w:p>
    <w:tbl>
      <w:tblPr>
        <w:tblStyle w:val="TableGrid"/>
        <w:bidiVisual/>
        <w:tblW w:w="0" w:type="auto"/>
        <w:tblLook w:val="04A0" w:firstRow="1" w:lastRow="0" w:firstColumn="1" w:lastColumn="0" w:noHBand="0" w:noVBand="1"/>
      </w:tblPr>
      <w:tblGrid>
        <w:gridCol w:w="4680"/>
        <w:gridCol w:w="4680"/>
      </w:tblGrid>
      <w:tr w:rsidR="00FC5945" w14:paraId="6CE1E194" w14:textId="77777777">
        <w:tc>
          <w:tcPr>
            <w:tcW w:w="4680" w:type="dxa"/>
          </w:tcPr>
          <w:p w14:paraId="57463E83" w14:textId="77777777" w:rsidR="00FC5945" w:rsidRDefault="00000000" w:rsidP="00E11F94">
            <w:pPr>
              <w:bidi w:val="1"/>
              <w:jc w:val="right"/>
            </w:pPr>
            <w:r>
              <w:rPr>
                <w:rtl w:val="1"/>
              </w:rPr>
              <w:t>מיקום תיעוד</w:t>
            </w:r>
          </w:p>
        </w:tc>
        <w:tc>
          <w:tcPr>
            <w:tcW w:w="4680" w:type="dxa"/>
          </w:tcPr>
          <w:p w14:paraId="3CD906AD" w14:textId="77777777" w:rsidR="00FC5945" w:rsidRDefault="00000000" w:rsidP="00E11F94">
            <w:pPr>
              <w:bidi w:val="1"/>
              <w:jc w:val="right"/>
            </w:pPr>
            <w:r>
              <w:rPr>
                <w:rtl w:val="1"/>
              </w:rPr>
              <w:t>תוכן</w:t>
            </w:r>
          </w:p>
        </w:tc>
      </w:tr>
      <w:tr w:rsidR="00FC5945" w14:paraId="21CF7F34" w14:textId="77777777">
        <w:tc>
          <w:tcPr>
            <w:tcW w:w="4680" w:type="dxa"/>
          </w:tcPr>
          <w:p w14:paraId="3097D697" w14:textId="77777777" w:rsidR="00FC5945" w:rsidRDefault="00000000" w:rsidP="00E11F94">
            <w:pPr>
              <w:bidi w:val="1"/>
              <w:jc w:val="right"/>
            </w:pPr>
            <w:r>
              <w:rPr>
                <w:rtl w:val="1"/>
              </w:rPr>
              <w:t>קרדקס סיעודי</w:t>
            </w:r>
          </w:p>
        </w:tc>
        <w:tc>
          <w:tcPr>
            <w:tcW w:w="4680" w:type="dxa"/>
          </w:tcPr>
          <w:p w14:paraId="4C102104" w14:textId="77777777" w:rsidR="00FC5945" w:rsidRDefault="00000000" w:rsidP="00E11F94">
            <w:pPr>
              <w:bidi w:val="1"/>
              <w:jc w:val="right"/>
            </w:pPr>
            <w:r>
              <w:rPr>
                <w:rtl w:val="1"/>
              </w:rPr>
              <w:t>תיעוד ארוחות שוטף</w:t>
            </w:r>
          </w:p>
        </w:tc>
      </w:tr>
      <w:tr w:rsidR="00FC5945" w14:paraId="31185D6B" w14:textId="77777777">
        <w:tc>
          <w:tcPr>
            <w:tcW w:w="4680" w:type="dxa"/>
          </w:tcPr>
          <w:p w14:paraId="304FC52F" w14:textId="77777777" w:rsidR="00FC5945" w:rsidRDefault="00000000" w:rsidP="00E11F94">
            <w:pPr>
              <w:bidi w:val="1"/>
              <w:jc w:val="right"/>
            </w:pPr>
            <w:r>
              <w:rPr>
                <w:rtl w:val="1"/>
              </w:rPr>
              <w:t>תיק רפואי</w:t>
            </w:r>
          </w:p>
        </w:tc>
        <w:tc>
          <w:tcPr>
            <w:tcW w:w="4680" w:type="dxa"/>
          </w:tcPr>
          <w:p w14:paraId="7F4C6700" w14:textId="77777777" w:rsidR="00FC5945" w:rsidRDefault="00000000" w:rsidP="00E11F94">
            <w:pPr>
              <w:bidi w:val="1"/>
              <w:jc w:val="right"/>
            </w:pPr>
            <w:r>
              <w:rPr>
                <w:rtl w:val="1"/>
              </w:rPr>
              <w:t>תכנית האכלה אישית; אבחון בליעה והמלצות קל"ת; הנחיות רופא</w:t>
            </w:r>
          </w:p>
        </w:tc>
      </w:tr>
      <w:tr w:rsidR="00FC5945" w14:paraId="3AB0B833" w14:textId="77777777">
        <w:tc>
          <w:tcPr>
            <w:tcW w:w="4680" w:type="dxa"/>
          </w:tcPr>
          <w:p w14:paraId="0EC49370" w14:textId="77777777" w:rsidR="00FC5945" w:rsidRDefault="00000000" w:rsidP="00E11F94">
            <w:pPr>
              <w:bidi w:val="1"/>
              <w:jc w:val="right"/>
            </w:pPr>
            <w:r>
              <w:rPr>
                <w:rtl w:val="1"/>
              </w:rPr>
              <w:t>טופס דיווח אירוע חריג</w:t>
            </w:r>
          </w:p>
        </w:tc>
        <w:tc>
          <w:tcPr>
            <w:tcW w:w="4680" w:type="dxa"/>
          </w:tcPr>
          <w:p w14:paraId="2658E0B1" w14:textId="77777777" w:rsidR="00FC5945" w:rsidRDefault="00000000" w:rsidP="00E11F94">
            <w:pPr>
              <w:bidi w:val="1"/>
              <w:jc w:val="right"/>
            </w:pPr>
            <w:r>
              <w:rPr>
                <w:rtl w:val="1"/>
              </w:rPr>
              <w:t>אירועי אספירציה, חנק, כמעט-אירוע – ראו נספח ט'</w:t>
            </w:r>
          </w:p>
        </w:tc>
      </w:tr>
      <w:tr w:rsidR="00FC5945" w14:paraId="41CFE6CF" w14:textId="77777777">
        <w:tc>
          <w:tcPr>
            <w:tcW w:w="4680" w:type="dxa"/>
          </w:tcPr>
          <w:p w14:paraId="28974476" w14:textId="77777777" w:rsidR="00FC5945" w:rsidRDefault="00000000" w:rsidP="00E11F94">
            <w:pPr>
              <w:bidi w:val="1"/>
              <w:jc w:val="right"/>
            </w:pPr>
            <w:r>
              <w:rPr>
                <w:rtl w:val="1"/>
              </w:rPr>
              <w:t>יומן הדרכות</w:t>
            </w:r>
          </w:p>
        </w:tc>
        <w:tc>
          <w:tcPr>
            <w:tcW w:w="4680" w:type="dxa"/>
          </w:tcPr>
          <w:p w14:paraId="4E2A24BB" w14:textId="77777777" w:rsidR="00FC5945" w:rsidRDefault="00000000" w:rsidP="00E11F94">
            <w:pPr>
              <w:bidi w:val="1"/>
              <w:jc w:val="right"/>
            </w:pPr>
            <w:r>
              <w:rPr>
                <w:rtl w:val="1"/>
              </w:rPr>
              <w:t>הדרכות צוות ומשפחה – ראו נספח ח'</w:t>
            </w:r>
          </w:p>
        </w:tc>
      </w:tr>
      <w:tr w:rsidR="00FC5945" w14:paraId="0F4F7B64" w14:textId="77777777">
        <w:tc>
          <w:tcPr>
            <w:tcW w:w="4680" w:type="dxa"/>
          </w:tcPr>
          <w:p w14:paraId="5FD67AF9" w14:textId="77777777" w:rsidR="00FC5945" w:rsidRDefault="00000000" w:rsidP="00E11F94">
            <w:pPr>
              <w:bidi w:val="1"/>
              <w:jc w:val="right"/>
            </w:pPr>
            <w:r>
              <w:rPr>
                <w:rtl w:val="1"/>
              </w:rPr>
              <w:t>מערכת מידע ממוחשבת</w:t>
            </w:r>
          </w:p>
        </w:tc>
        <w:tc>
          <w:tcPr>
            <w:tcW w:w="4680" w:type="dxa"/>
          </w:tcPr>
          <w:p w14:paraId="42389240" w14:textId="77777777" w:rsidR="00FC5945" w:rsidRDefault="00000000" w:rsidP="00E11F94">
            <w:pPr>
              <w:bidi w:val="1"/>
              <w:jc w:val="right"/>
            </w:pPr>
            <w:r>
              <w:rPr>
                <w:rtl w:val="1"/>
              </w:rPr>
              <w:t>בהתאם לנהלי המוסד (במידה וקיימת)</w:t>
            </w:r>
          </w:p>
        </w:tc>
      </w:tr>
    </w:tbl>
    <w:p w14:paraId="773D7282" w14:textId="77777777" w:rsidR="00FC5945" w:rsidRDefault="00000000" w:rsidP="00E11F94">
      <w:pPr>
        <w:pStyle w:val="Heading3"/>
        <w:bidi w:val="1"/>
        <w:jc w:val="right"/>
      </w:pPr>
      <w:r>
        <w:rPr>
          <w:rtl w:val="1"/>
        </w:rPr>
        <w:t>9.3 מתי נדרש דיווח מיידי</w:t>
      </w:r>
    </w:p>
    <w:p w14:paraId="0B5ED480" w14:textId="77777777" w:rsidR="00FC5945" w:rsidRDefault="00000000" w:rsidP="00E11F94">
      <w:pPr>
        <w:pStyle w:val="ListBullet"/>
        <w:bidi w:val="1"/>
        <w:jc w:val="right"/>
      </w:pPr>
      <w:r>
        <w:rPr>
          <w:rtl w:val="1"/>
        </w:rPr>
        <w:t>אירוע אספירציה או חנק במהלך או לאחר ארוחה.</w:t>
      </w:r>
    </w:p>
    <w:p w14:paraId="500ADBEF" w14:textId="77777777" w:rsidR="00FC5945" w:rsidRDefault="00000000" w:rsidP="00E11F94">
      <w:pPr>
        <w:pStyle w:val="ListBullet"/>
        <w:bidi w:val="1"/>
        <w:jc w:val="right"/>
      </w:pPr>
      <w:r>
        <w:rPr>
          <w:rtl w:val="1"/>
        </w:rPr>
        <w:t>ירידת סטורציה משמעותית במהלך או לאחר ארוחה.</w:t>
      </w:r>
    </w:p>
    <w:p w14:paraId="4BA44AD2" w14:textId="77777777" w:rsidR="00FC5945" w:rsidRDefault="00000000" w:rsidP="00E11F94">
      <w:pPr>
        <w:pStyle w:val="ListBullet"/>
        <w:bidi w:val="1"/>
        <w:jc w:val="right"/>
      </w:pPr>
      <w:r>
        <w:rPr>
          <w:rtl w:val="1"/>
        </w:rPr>
        <w:t>חשד לדלקת ריאות אספירטיבית (חום, גודש ריאתי, הידרדרות נשימתית).</w:t>
      </w:r>
    </w:p>
    <w:p w14:paraId="78D742D0" w14:textId="77777777" w:rsidR="00FC5945" w:rsidRDefault="00000000" w:rsidP="00E11F94">
      <w:pPr>
        <w:pStyle w:val="ListBullet"/>
        <w:bidi w:val="1"/>
        <w:jc w:val="right"/>
      </w:pPr>
      <w:r>
        <w:rPr>
          <w:rtl w:val="1"/>
        </w:rPr>
        <w:t>תקלה בצינורית גסטרוסטום (עקירה, חסימה, זיהום).</w:t>
      </w:r>
    </w:p>
    <w:p w14:paraId="752B0E4F" w14:textId="77777777" w:rsidR="00FC5945" w:rsidRDefault="00000000" w:rsidP="00E11F94">
      <w:pPr>
        <w:pStyle w:val="ListBullet"/>
        <w:bidi w:val="1"/>
        <w:jc w:val="right"/>
      </w:pPr>
      <w:r>
        <w:rPr>
          <w:rtl w:val="1"/>
        </w:rPr>
        <w:t>שינוי פתאומי בהרגלי אכילה או סירוב חדש לאכול.</w:t>
      </w:r>
    </w:p>
    <w:p w14:paraId="0FD0EA82" w14:textId="77777777" w:rsidR="00FC5945" w:rsidRDefault="00000000" w:rsidP="00E11F94">
      <w:pPr>
        <w:pStyle w:val="ListBullet"/>
        <w:bidi w:val="1"/>
        <w:jc w:val="right"/>
      </w:pPr>
      <w:r>
        <w:rPr>
          <w:rtl w:val="1"/>
        </w:rPr>
        <w:t>אי-התאמה בין מרקם המזון/נוזלים שהוגש לבין מה שנקבע בתכנית האישית.</w:t>
      </w:r>
    </w:p>
    <w:p w14:paraId="5CC12FCD" w14:textId="77777777" w:rsidR="00FC5945" w:rsidRDefault="00000000" w:rsidP="00E11F94">
      <w:pPr>
        <w:pStyle w:val="ListBullet"/>
        <w:bidi w:val="1"/>
        <w:jc w:val="right"/>
      </w:pPr>
      <w:r>
        <w:rPr>
          <w:rtl w:val="1"/>
        </w:rPr>
        <w:t>האכלה שבוצעה על ידי צוות לא מודרך (אם נודע בדיעבד).</w:t>
      </w:r>
    </w:p>
    <w:p w14:paraId="7A53BC9C" w14:textId="77777777" w:rsidR="00FC5945" w:rsidRDefault="00000000" w:rsidP="00E11F94">
      <w:pPr>
        <w:pStyle w:val="Heading3"/>
        <w:bidi w:val="1"/>
        <w:jc w:val="right"/>
      </w:pPr>
      <w:r>
        <w:rPr>
          <w:rtl w:val="1"/>
        </w:rPr>
        <w:t>9.4 תיעוד תכנית האכלה אישית בתיק הרפואי</w:t>
      </w:r>
    </w:p>
    <w:p w14:paraId="7977B783" w14:textId="77777777" w:rsidR="00FC5945" w:rsidRDefault="00000000" w:rsidP="00E11F94">
      <w:pPr>
        <w:pStyle w:val="ListBullet"/>
        <w:bidi w:val="1"/>
        <w:jc w:val="right"/>
      </w:pPr>
      <w:proofErr w:type="gramStart"/>
      <w:r>
        <w:rPr>
          <w:rtl w:val="1"/>
        </w:rPr>
        <w:t>כולל: מרקם מזון, דרגת הסמכת נוזלים, תנוחה, ציוד, הנחיות ספציפיות</w:t>
      </w:r>
      <w:proofErr w:type="gramEnd"/>
      <w:r>
        <w:rPr/>
        <w:t>.</w:t>
      </w:r>
    </w:p>
    <w:p w14:paraId="00C80CC3" w14:textId="77777777" w:rsidR="00FC5945" w:rsidRDefault="00000000" w:rsidP="00E11F94">
      <w:pPr>
        <w:pStyle w:val="ListBullet"/>
        <w:bidi w:val="1"/>
        <w:jc w:val="right"/>
      </w:pPr>
      <w:r>
        <w:rPr>
          <w:rtl w:val="1"/>
        </w:rPr>
        <w:t>תיעוד אבחון בליעה והמלצות קל"ת.</w:t>
      </w:r>
    </w:p>
    <w:p w14:paraId="159E452C" w14:textId="77777777" w:rsidR="00FC5945" w:rsidRDefault="00000000" w:rsidP="00E11F94">
      <w:pPr>
        <w:pStyle w:val="Heading3"/>
        <w:bidi w:val="1"/>
        <w:jc w:val="right"/>
      </w:pPr>
      <w:r>
        <w:rPr>
          <w:rtl w:val="1"/>
        </w:rPr>
        <w:t>9.5 תיעוד שיקולים פדיאטריים</w:t>
      </w:r>
    </w:p>
    <w:p w14:paraId="73D06287" w14:textId="77777777" w:rsidR="00FC5945" w:rsidRDefault="00000000" w:rsidP="00E11F94">
      <w:pPr>
        <w:pStyle w:val="ListBullet"/>
        <w:bidi w:val="1"/>
        <w:jc w:val="right"/>
      </w:pPr>
      <w:r>
        <w:rPr>
          <w:rtl w:val="1"/>
        </w:rPr>
        <w:t>תיעוד התאמות תקשורת, שיתוף משפחה, והתחשבות בגיל התפתחותי – כאשר רלוונטי.</w:t>
      </w:r>
    </w:p>
    <w:p w14:paraId="1C60CD91" w14:textId="77777777" w:rsidR="00FC5945" w:rsidRDefault="00000000" w:rsidP="00E11F94">
      <w:pPr>
        <w:bidi w:val="1"/>
        <w:jc w:val="right"/>
      </w:pPr>
      <w:r>
        <w:rPr/>
        <w:t>---</w:t>
      </w:r>
    </w:p>
    <w:p w14:paraId="48BB00ED" w14:textId="77777777" w:rsidR="00FC5945" w:rsidRDefault="00000000" w:rsidP="00E11F94">
      <w:pPr>
        <w:pStyle w:val="Heading2"/>
        <w:bidi w:val="1"/>
        <w:jc w:val="right"/>
      </w:pPr>
      <w:r>
        <w:rPr>
          <w:rtl w:val="1"/>
        </w:rPr>
        <w:t>10. הדרכה</w:t>
      </w:r>
    </w:p>
    <w:p w14:paraId="491F685A" w14:textId="77777777" w:rsidR="00FC5945" w:rsidRDefault="00000000" w:rsidP="00E11F94">
      <w:pPr>
        <w:pStyle w:val="Heading3"/>
        <w:bidi w:val="1"/>
        <w:jc w:val="right"/>
      </w:pPr>
      <w:r>
        <w:rPr>
          <w:rtl w:val="1"/>
        </w:rPr>
        <w:t>10.1 הדרכה ראשונית</w:t>
      </w:r>
    </w:p>
    <w:p w14:paraId="54F31FE2" w14:textId="77777777" w:rsidR="00FC5945" w:rsidRDefault="00000000" w:rsidP="00E11F94">
      <w:pPr>
        <w:pStyle w:val="ListBullet"/>
        <w:bidi w:val="1"/>
        <w:jc w:val="right"/>
      </w:pPr>
      <w:r>
        <w:rPr>
          <w:rtl w:val="1"/>
        </w:rPr>
        <w:t>כל אחות חדשה חייבת לעבור הדרכה אישית מקל"ת לפני שתורשה להאכיל ילד כלשהו.</w:t>
      </w:r>
    </w:p>
    <w:p w14:paraId="0E1AFD1E" w14:textId="77777777" w:rsidR="00FC5945" w:rsidRDefault="00000000" w:rsidP="00E11F94">
      <w:pPr>
        <w:pStyle w:val="ListBullet"/>
        <w:bidi w:val="1"/>
        <w:jc w:val="right"/>
      </w:pPr>
      <w:r>
        <w:rPr>
          <w:rtl w:val="1"/>
        </w:rPr>
        <w:t>ההדרכה כוללת:</w:t>
      </w:r>
    </w:p>
    <w:p w14:paraId="3C6D1D79" w14:textId="77777777" w:rsidR="00FC5945" w:rsidRDefault="00000000" w:rsidP="00E11F94">
      <w:pPr>
        <w:pStyle w:val="ListBullet"/>
        <w:bidi w:val="1"/>
        <w:jc w:val="right"/>
      </w:pPr>
      <w:r>
        <w:rPr>
          <w:rtl w:val="1"/>
        </w:rPr>
        <w:t>עקרונות האכלה בטוחה.</w:t>
      </w:r>
    </w:p>
    <w:p w14:paraId="41107FED" w14:textId="77777777" w:rsidR="00FC5945" w:rsidRDefault="00000000" w:rsidP="00E11F94">
      <w:pPr>
        <w:pStyle w:val="ListBullet"/>
        <w:bidi w:val="1"/>
        <w:jc w:val="right"/>
      </w:pPr>
      <w:r>
        <w:rPr/>
        <w:t>מרקמי מזון ‎(רגיל / טחון גס / טחון דק – ‎IDDSI Levels 7/5/4‎)‎ ודרגות הסמכת נוזלים ‎(‎IDDSI Levels 0–4‎)‎.</w:t>
      </w:r>
    </w:p>
    <w:p w14:paraId="31088030" w14:textId="77777777" w:rsidR="00FC5945" w:rsidRDefault="00000000" w:rsidP="00E11F94">
      <w:pPr>
        <w:pStyle w:val="ListBullet"/>
        <w:bidi w:val="1"/>
        <w:jc w:val="right"/>
      </w:pPr>
      <w:r>
        <w:rPr>
          <w:rtl w:val="1"/>
        </w:rPr>
        <w:t>תנוחה נכונה.</w:t>
      </w:r>
    </w:p>
    <w:p w14:paraId="2E2A8A27" w14:textId="77777777" w:rsidR="00FC5945" w:rsidRDefault="00000000" w:rsidP="00E11F94">
      <w:pPr>
        <w:pStyle w:val="ListBullet"/>
        <w:bidi w:val="1"/>
        <w:jc w:val="right"/>
      </w:pPr>
      <w:r>
        <w:rPr>
          <w:rtl w:val="1"/>
        </w:rPr>
        <w:t>קצב האכלה.</w:t>
      </w:r>
    </w:p>
    <w:p w14:paraId="3102D668" w14:textId="77777777" w:rsidR="00FC5945" w:rsidRDefault="00000000" w:rsidP="00E11F94">
      <w:pPr>
        <w:pStyle w:val="ListBullet"/>
        <w:bidi w:val="1"/>
        <w:jc w:val="right"/>
      </w:pPr>
      <w:r>
        <w:rPr>
          <w:rtl w:val="1"/>
        </w:rPr>
        <w:t>זיהוי סימני אספירציה וחנק.</w:t>
      </w:r>
    </w:p>
    <w:p w14:paraId="54E81E42" w14:textId="77777777" w:rsidR="00FC5945" w:rsidRDefault="00000000" w:rsidP="00E11F94">
      <w:pPr>
        <w:pStyle w:val="ListBullet"/>
        <w:bidi w:val="1"/>
        <w:jc w:val="right"/>
      </w:pPr>
      <w:r>
        <w:rPr>
          <w:rtl w:val="1"/>
        </w:rPr>
        <w:t>שימוש בציוד מותאם.</w:t>
      </w:r>
    </w:p>
    <w:p w14:paraId="67DDB8F1" w14:textId="77777777" w:rsidR="00FC5945" w:rsidRDefault="00000000" w:rsidP="00E11F94">
      <w:pPr>
        <w:pStyle w:val="ListBullet"/>
        <w:bidi w:val="1"/>
        <w:jc w:val="right"/>
      </w:pPr>
      <w:r>
        <w:rPr>
          <w:rtl w:val="1"/>
        </w:rPr>
        <w:t>הדרכה ספציפית לכל ילד – הכרת תכנית ההאכלה האישית, הנחיות ייחודיות, ציוד מותאם.</w:t>
      </w:r>
    </w:p>
    <w:p w14:paraId="400CF621" w14:textId="77777777" w:rsidR="00FC5945" w:rsidRDefault="00000000" w:rsidP="00E11F94">
      <w:pPr>
        <w:pStyle w:val="ListBullet"/>
        <w:bidi w:val="1"/>
        <w:jc w:val="right"/>
      </w:pPr>
      <w:r>
        <w:rPr/>
        <w:t>הדרכה בשימוש בציוד שאיבה ‎(‎suction‎)‎ ובפעולות חירום לפינוי גוף זר.</w:t>
      </w:r>
    </w:p>
    <w:p w14:paraId="4C4B1E23" w14:textId="77777777" w:rsidR="00FC5945" w:rsidRDefault="00000000" w:rsidP="00E11F94">
      <w:pPr>
        <w:pStyle w:val="ListBullet"/>
        <w:bidi w:val="1"/>
        <w:jc w:val="right"/>
      </w:pPr>
      <w:proofErr w:type="gramStart"/>
      <w:r>
        <w:rPr>
          <w:rtl w:val="1"/>
        </w:rPr>
        <w:t>הדרכה בתיעוד ודיווח – קרדקס, דיווח אירועים חריגים, דיווח שינויים</w:t>
      </w:r>
      <w:proofErr w:type="gramEnd"/>
      <w:r>
        <w:rPr/>
        <w:t>.</w:t>
      </w:r>
    </w:p>
    <w:p w14:paraId="78D00FDC" w14:textId="77777777" w:rsidR="00FC5945" w:rsidRDefault="00000000" w:rsidP="00E11F94">
      <w:pPr>
        <w:pStyle w:val="ListBullet"/>
        <w:bidi w:val="1"/>
        <w:jc w:val="right"/>
      </w:pPr>
      <w:r>
        <w:rPr>
          <w:rtl w:val="1"/>
        </w:rPr>
        <w:t>תיעוד ההדרכה: שם המודרך, תאריך, תוכן, שם המדריך (קל"ת) – ראו נספח ח'.</w:t>
      </w:r>
    </w:p>
    <w:p w14:paraId="60FD6162" w14:textId="77777777" w:rsidR="00FC5945" w:rsidRDefault="00000000" w:rsidP="00E11F94">
      <w:pPr>
        <w:pStyle w:val="Heading3"/>
        <w:bidi w:val="1"/>
        <w:jc w:val="right"/>
      </w:pPr>
      <w:r>
        <w:rPr>
          <w:rtl w:val="1"/>
        </w:rPr>
        <w:t>10.2 ריענון תקופתי</w:t>
      </w:r>
    </w:p>
    <w:p w14:paraId="738DCD2E" w14:textId="77777777" w:rsidR="00FC5945" w:rsidRDefault="00000000" w:rsidP="00E11F94">
      <w:pPr>
        <w:pStyle w:val="ListBullet"/>
        <w:bidi w:val="1"/>
        <w:jc w:val="right"/>
      </w:pPr>
      <w:r>
        <w:rPr>
          <w:rtl w:val="1"/>
        </w:rPr>
        <w:t>ריענון תקופתי של עקרונות האכלה בטוחה ומניעת אספירציה – תדירות תיקבע על ידי מנהלת הסיעוד בשיתוף קל"ת.</w:t>
      </w:r>
    </w:p>
    <w:p w14:paraId="22056316" w14:textId="77777777" w:rsidR="00FC5945" w:rsidRDefault="00000000" w:rsidP="00E11F94">
      <w:pPr>
        <w:pStyle w:val="ListBullet"/>
        <w:bidi w:val="1"/>
        <w:jc w:val="right"/>
      </w:pPr>
      <w:r>
        <w:rPr>
          <w:rtl w:val="1"/>
        </w:rPr>
        <w:t>ריענון בעקבות אירוע אספירציה או חנק משמעותי.</w:t>
      </w:r>
    </w:p>
    <w:p w14:paraId="43B702C2" w14:textId="77777777" w:rsidR="00FC5945" w:rsidRDefault="00000000" w:rsidP="00E11F94">
      <w:pPr>
        <w:pStyle w:val="ListBullet"/>
        <w:bidi w:val="1"/>
        <w:jc w:val="right"/>
      </w:pPr>
      <w:r>
        <w:rPr>
          <w:rtl w:val="1"/>
        </w:rPr>
        <w:t>ריענון בעקבות שינוי בתכנית ההאכלה האישית של ילד.</w:t>
      </w:r>
    </w:p>
    <w:p w14:paraId="5EF1960E" w14:textId="77777777" w:rsidR="00FC5945" w:rsidRDefault="00000000" w:rsidP="00E11F94">
      <w:pPr>
        <w:pStyle w:val="ListBullet"/>
        <w:bidi w:val="1"/>
        <w:jc w:val="right"/>
      </w:pPr>
      <w:r>
        <w:rPr>
          <w:rtl w:val="1"/>
        </w:rPr>
        <w:t>ריענון בעקבות עדכון נהלים מוסדיים או תקנים.</w:t>
      </w:r>
    </w:p>
    <w:p w14:paraId="75167F29" w14:textId="77777777" w:rsidR="00FC5945" w:rsidRDefault="00000000" w:rsidP="00E11F94">
      <w:pPr>
        <w:pStyle w:val="ListBullet"/>
        <w:bidi w:val="1"/>
        <w:jc w:val="right"/>
      </w:pPr>
      <w:r>
        <w:rPr>
          <w:rtl w:val="1"/>
        </w:rPr>
        <w:t>תרגול תקופתי של פעולות חירום (שאיבה, פינוי גוף זר).</w:t>
      </w:r>
    </w:p>
    <w:p w14:paraId="7B192D32" w14:textId="77777777" w:rsidR="00FC5945" w:rsidRDefault="00000000" w:rsidP="00E11F94">
      <w:pPr>
        <w:pStyle w:val="Heading3"/>
        <w:bidi w:val="1"/>
        <w:jc w:val="right"/>
      </w:pPr>
      <w:r>
        <w:rPr>
          <w:rtl w:val="1"/>
        </w:rPr>
        <w:t>10.3 תנאי כשירות</w:t>
      </w:r>
    </w:p>
    <w:p w14:paraId="0FE7C72F" w14:textId="77777777" w:rsidR="00FC5945" w:rsidRDefault="00000000" w:rsidP="00E11F94">
      <w:pPr>
        <w:pStyle w:val="ListBullet"/>
        <w:bidi w:val="1"/>
        <w:jc w:val="right"/>
      </w:pPr>
      <w:r>
        <w:rPr>
          <w:rtl w:val="1"/>
        </w:rPr>
        <w:t>הדגמת יכולת לבצע האכלה בטוחה בהתאם לתכנית האכלה אישית – תחת פיקוח קל"ת.</w:t>
      </w:r>
    </w:p>
    <w:p w14:paraId="49D11ED4" w14:textId="77777777" w:rsidR="00FC5945" w:rsidRDefault="00000000" w:rsidP="00E11F94">
      <w:pPr>
        <w:pStyle w:val="ListBullet"/>
        <w:bidi w:val="1"/>
        <w:jc w:val="right"/>
      </w:pPr>
      <w:r>
        <w:rPr>
          <w:rtl w:val="1"/>
        </w:rPr>
        <w:t>הדגמת יכולת לזהות סימני אספירציה וחנק ולבצע תגובה מיידית מתאימה.</w:t>
      </w:r>
    </w:p>
    <w:p w14:paraId="7698932A" w14:textId="77777777" w:rsidR="00FC5945" w:rsidRDefault="00000000" w:rsidP="00E11F94">
      <w:pPr>
        <w:pStyle w:val="ListBullet"/>
        <w:bidi w:val="1"/>
        <w:jc w:val="right"/>
      </w:pPr>
      <w:r>
        <w:rPr>
          <w:rtl w:val="1"/>
        </w:rPr>
        <w:t>הדגמת יכולת לבצע בירור מוקדם (מרקם, דרך האכלה, אלרגיות) לפני כל ארוחה.</w:t>
      </w:r>
    </w:p>
    <w:p w14:paraId="56529E87" w14:textId="77777777" w:rsidR="00FC5945" w:rsidRDefault="00000000" w:rsidP="00E11F94">
      <w:pPr>
        <w:pStyle w:val="ListBullet"/>
        <w:bidi w:val="1"/>
        <w:jc w:val="right"/>
      </w:pPr>
      <w:r>
        <w:rPr>
          <w:rtl w:val="1"/>
        </w:rPr>
        <w:t>הדגמת יכולת להפעיל ציוד שאיבה.</w:t>
      </w:r>
    </w:p>
    <w:p w14:paraId="3A988D04" w14:textId="77777777" w:rsidR="00FC5945" w:rsidRDefault="00000000" w:rsidP="00E11F94">
      <w:pPr>
        <w:pStyle w:val="ListBullet"/>
        <w:bidi w:val="1"/>
        <w:jc w:val="right"/>
      </w:pPr>
      <w:r>
        <w:rPr>
          <w:rtl w:val="1"/>
        </w:rPr>
        <w:t>הדגמת יכולת לתעד בקרדקס ולדווח על אירועים חריגים.</w:t>
      </w:r>
    </w:p>
    <w:p w14:paraId="0966A27B" w14:textId="77777777" w:rsidR="00FC5945" w:rsidRDefault="00000000" w:rsidP="00E11F94">
      <w:pPr>
        <w:pStyle w:val="ListBullet"/>
        <w:bidi w:val="1"/>
        <w:jc w:val="right"/>
      </w:pPr>
      <w:r>
        <w:rPr>
          <w:b/>
          <w:rtl w:val="1"/>
        </w:rPr>
        <w:t>אישור בכתב מקל"ת על סיום הדרכה אישית מוצלחת.</w:t>
      </w:r>
    </w:p>
    <w:p w14:paraId="4173FBDC" w14:textId="77777777" w:rsidR="00FC5945" w:rsidRDefault="00000000" w:rsidP="00E11F94">
      <w:pPr>
        <w:bidi w:val="1"/>
        <w:jc w:val="right"/>
      </w:pPr>
      <w:r>
        <w:rPr/>
        <w:t>---</w:t>
      </w:r>
    </w:p>
    <w:p w14:paraId="19920316" w14:textId="77777777" w:rsidR="00FC5945" w:rsidRDefault="00000000" w:rsidP="00E11F94">
      <w:pPr>
        <w:pStyle w:val="Heading2"/>
        <w:bidi w:val="1"/>
        <w:jc w:val="right"/>
      </w:pPr>
      <w:r>
        <w:rPr>
          <w:rtl w:val="1"/>
        </w:rPr>
        <w:t>11. בקרה</w:t>
      </w:r>
    </w:p>
    <w:p w14:paraId="118D2681" w14:textId="77777777" w:rsidR="00FC5945" w:rsidRDefault="00000000" w:rsidP="00E11F94">
      <w:pPr>
        <w:pStyle w:val="Heading3"/>
        <w:bidi w:val="1"/>
        <w:jc w:val="right"/>
      </w:pPr>
      <w:r>
        <w:rPr>
          <w:rtl w:val="1"/>
        </w:rPr>
        <w:t>11.1 אופן הבקרה</w:t>
      </w:r>
    </w:p>
    <w:p w14:paraId="6F0AEF96" w14:textId="77777777" w:rsidR="00FC5945" w:rsidRDefault="00000000" w:rsidP="00E11F94">
      <w:pPr>
        <w:pStyle w:val="ListBullet"/>
        <w:bidi w:val="1"/>
        <w:jc w:val="right"/>
      </w:pPr>
      <w:r>
        <w:rPr>
          <w:rtl w:val="1"/>
        </w:rPr>
        <w:t>תצפיות תקופתיות על ביצוע ארוחות על ידי מנהלת סיעוד / מרכז/ת מעקב ביצוע / קל"ת.</w:t>
      </w:r>
    </w:p>
    <w:p w14:paraId="11964DB3" w14:textId="77777777" w:rsidR="00FC5945" w:rsidRDefault="00000000" w:rsidP="00E11F94">
      <w:pPr>
        <w:pStyle w:val="ListBullet"/>
        <w:bidi w:val="1"/>
        <w:jc w:val="right"/>
      </w:pPr>
      <w:r>
        <w:rPr>
          <w:rtl w:val="1"/>
        </w:rPr>
        <w:t>בדיקת תיעוד קרדקס – וידוא שכל ארוחה מתועדת כנדרש.</w:t>
      </w:r>
    </w:p>
    <w:p w14:paraId="4E2F7769" w14:textId="77777777" w:rsidR="00FC5945" w:rsidRDefault="00000000" w:rsidP="00E11F94">
      <w:pPr>
        <w:pStyle w:val="ListBullet"/>
        <w:bidi w:val="1"/>
        <w:jc w:val="right"/>
      </w:pPr>
      <w:r>
        <w:rPr>
          <w:rtl w:val="1"/>
        </w:rPr>
        <w:t>בדיקת עדכניות תכניות האכלה אישיות – וידוא שכל ילד בסיכון מחזיק תכנית מעודכנת.</w:t>
      </w:r>
    </w:p>
    <w:p w14:paraId="0E04D781" w14:textId="77777777" w:rsidR="00FC5945" w:rsidRDefault="00000000" w:rsidP="00E11F94">
      <w:pPr>
        <w:pStyle w:val="ListBullet"/>
        <w:bidi w:val="1"/>
        <w:jc w:val="right"/>
      </w:pPr>
      <w:r>
        <w:rPr>
          <w:rtl w:val="1"/>
        </w:rPr>
        <w:t>בדיקת רישום הדרכות – וידוא שכל מטפל מאכיל עבר הדרכה אישית מתועדת מקל"ת.</w:t>
      </w:r>
    </w:p>
    <w:p w14:paraId="6ACC39F7" w14:textId="77777777" w:rsidR="00FC5945" w:rsidRDefault="00000000" w:rsidP="00E11F94">
      <w:pPr>
        <w:pStyle w:val="ListBullet"/>
        <w:bidi w:val="1"/>
        <w:jc w:val="right"/>
      </w:pPr>
      <w:proofErr w:type="gramStart"/>
      <w:r>
        <w:rPr>
          <w:rtl w:val="1"/>
        </w:rPr>
        <w:t>ניתוח אירועי אספירציה וחנק – זיהוי מגמות, גורמי שורש, ולקחים</w:t>
      </w:r>
      <w:proofErr w:type="gramEnd"/>
      <w:r>
        <w:rPr/>
        <w:t>.</w:t>
      </w:r>
    </w:p>
    <w:p w14:paraId="37D8AB39" w14:textId="77777777" w:rsidR="00FC5945" w:rsidRDefault="00000000" w:rsidP="00E11F94">
      <w:pPr>
        <w:pStyle w:val="ListBullet"/>
        <w:bidi w:val="1"/>
        <w:jc w:val="right"/>
      </w:pPr>
      <w:r>
        <w:rPr>
          <w:rtl w:val="1"/>
        </w:rPr>
        <w:t>מעקב אחר משקל ומצב תזונתי של ילדים בסיכון.</w:t>
      </w:r>
    </w:p>
    <w:p w14:paraId="0E2D722B" w14:textId="77777777" w:rsidR="00FC5945" w:rsidRDefault="00000000" w:rsidP="00E11F94">
      <w:pPr>
        <w:pStyle w:val="ListBullet"/>
        <w:bidi w:val="1"/>
        <w:jc w:val="right"/>
      </w:pPr>
      <w:r>
        <w:rPr>
          <w:rtl w:val="1"/>
        </w:rPr>
        <w:t>סקירה תקופתית של הנוהל על ידי הצוות הרב-מקצועי ועדכונו בהתאם לצורך.</w:t>
      </w:r>
    </w:p>
    <w:p w14:paraId="0081818A" w14:textId="77777777" w:rsidR="00FC5945" w:rsidRDefault="00000000" w:rsidP="00E11F94">
      <w:pPr>
        <w:pStyle w:val="Heading3"/>
        <w:bidi w:val="1"/>
        <w:jc w:val="right"/>
      </w:pPr>
      <w:r>
        <w:rPr>
          <w:rtl w:val="1"/>
        </w:rPr>
        <w:t>11.2 מדדי איכות</w:t>
      </w:r>
    </w:p>
    <w:tbl>
      <w:tblPr>
        <w:tblStyle w:val="TableGrid"/>
        <w:bidiVisual/>
        <w:tblW w:w="0" w:type="auto"/>
        <w:tblLook w:val="04A0" w:firstRow="1" w:lastRow="0" w:firstColumn="1" w:lastColumn="0" w:noHBand="0" w:noVBand="1"/>
      </w:tblPr>
      <w:tblGrid>
        <w:gridCol w:w="2340"/>
        <w:gridCol w:w="2340"/>
        <w:gridCol w:w="2340"/>
        <w:gridCol w:w="2340"/>
      </w:tblGrid>
      <w:tr w:rsidR="00FC5945" w14:paraId="01DA830B" w14:textId="77777777">
        <w:tc>
          <w:tcPr>
            <w:tcW w:w="2340" w:type="dxa"/>
          </w:tcPr>
          <w:p w14:paraId="03533B2A" w14:textId="77777777" w:rsidR="00FC5945" w:rsidRDefault="00000000" w:rsidP="00E11F94">
            <w:pPr>
              <w:bidi w:val="1"/>
              <w:jc w:val="right"/>
            </w:pPr>
            <w:r>
              <w:rPr>
                <w:rtl w:val="1"/>
              </w:rPr>
              <w:t>מדד</w:t>
            </w:r>
          </w:p>
        </w:tc>
        <w:tc>
          <w:tcPr>
            <w:tcW w:w="2340" w:type="dxa"/>
          </w:tcPr>
          <w:p w14:paraId="2B117E4C" w14:textId="77777777" w:rsidR="00FC5945" w:rsidRDefault="00000000" w:rsidP="00E11F94">
            <w:pPr>
              <w:bidi w:val="1"/>
              <w:jc w:val="right"/>
            </w:pPr>
            <w:r>
              <w:rPr>
                <w:rtl w:val="1"/>
              </w:rPr>
              <w:t>תדירות</w:t>
            </w:r>
          </w:p>
        </w:tc>
        <w:tc>
          <w:tcPr>
            <w:tcW w:w="2340" w:type="dxa"/>
          </w:tcPr>
          <w:p w14:paraId="5926E5E3" w14:textId="77777777" w:rsidR="00FC5945" w:rsidRDefault="00000000" w:rsidP="00E11F94">
            <w:pPr>
              <w:bidi w:val="1"/>
              <w:jc w:val="right"/>
            </w:pPr>
            <w:r>
              <w:rPr>
                <w:rtl w:val="1"/>
              </w:rPr>
              <w:t>אחראי</w:t>
            </w:r>
          </w:p>
        </w:tc>
        <w:tc>
          <w:tcPr>
            <w:tcW w:w="2340" w:type="dxa"/>
          </w:tcPr>
          <w:p w14:paraId="444E1077" w14:textId="77777777" w:rsidR="00FC5945" w:rsidRDefault="00000000" w:rsidP="00E11F94">
            <w:pPr>
              <w:bidi w:val="1"/>
              <w:jc w:val="right"/>
            </w:pPr>
            <w:r>
              <w:rPr>
                <w:rtl w:val="1"/>
              </w:rPr>
              <w:t>יעד</w:t>
            </w:r>
          </w:p>
        </w:tc>
      </w:tr>
      <w:tr w:rsidR="00FC5945" w14:paraId="35CDA725" w14:textId="77777777">
        <w:tc>
          <w:tcPr>
            <w:tcW w:w="2340" w:type="dxa"/>
          </w:tcPr>
          <w:p w14:paraId="36E2005C" w14:textId="77777777" w:rsidR="00FC5945" w:rsidRDefault="00000000" w:rsidP="00E11F94">
            <w:pPr>
              <w:bidi w:val="1"/>
              <w:jc w:val="right"/>
            </w:pPr>
            <w:r>
              <w:rPr>
                <w:rtl w:val="1"/>
              </w:rPr>
              <w:t>שיעור ילדים בסיכון עם תכנית האכלה אישית מעודכנת ומתועדת</w:t>
            </w:r>
          </w:p>
        </w:tc>
        <w:tc>
          <w:tcPr>
            <w:tcW w:w="2340" w:type="dxa"/>
          </w:tcPr>
          <w:p w14:paraId="17348838" w14:textId="77777777" w:rsidR="00FC5945" w:rsidRDefault="00000000" w:rsidP="00E11F94">
            <w:pPr>
              <w:bidi w:val="1"/>
              <w:jc w:val="right"/>
            </w:pPr>
            <w:r>
              <w:rPr>
                <w:rtl w:val="1"/>
              </w:rPr>
              <w:t>רבעוני</w:t>
            </w:r>
          </w:p>
        </w:tc>
        <w:tc>
          <w:tcPr>
            <w:tcW w:w="2340" w:type="dxa"/>
          </w:tcPr>
          <w:p w14:paraId="555A78B3" w14:textId="77777777" w:rsidR="00FC5945" w:rsidRDefault="00000000" w:rsidP="00E11F94">
            <w:pPr>
              <w:bidi w:val="1"/>
              <w:jc w:val="right"/>
            </w:pPr>
            <w:r>
              <w:rPr>
                <w:rtl w:val="1"/>
              </w:rPr>
              <w:t>מרכז/ת מעקב ביצוע / מנהלת סיעוד</w:t>
            </w:r>
          </w:p>
        </w:tc>
        <w:tc>
          <w:tcPr>
            <w:tcW w:w="2340" w:type="dxa"/>
          </w:tcPr>
          <w:p w14:paraId="0AD55940" w14:textId="77777777" w:rsidR="00FC5945" w:rsidRDefault="00000000" w:rsidP="00E11F94">
            <w:pPr>
              <w:bidi w:val="1"/>
              <w:jc w:val="right"/>
            </w:pPr>
            <w:r>
              <w:rPr/>
              <w:t>100%</w:t>
            </w:r>
          </w:p>
        </w:tc>
      </w:tr>
      <w:tr w:rsidR="00FC5945" w14:paraId="77FD4BEF" w14:textId="77777777">
        <w:tc>
          <w:tcPr>
            <w:tcW w:w="2340" w:type="dxa"/>
          </w:tcPr>
          <w:p w14:paraId="2D920771" w14:textId="77777777" w:rsidR="00FC5945" w:rsidRDefault="00000000" w:rsidP="00E11F94">
            <w:pPr>
              <w:bidi w:val="1"/>
              <w:jc w:val="right"/>
            </w:pPr>
            <w:r>
              <w:rPr>
                <w:rtl w:val="1"/>
              </w:rPr>
              <w:t>שיעור מטפלים מאכילים שעברו הדרכה אישית מתועדת מקל"ת</w:t>
            </w:r>
          </w:p>
        </w:tc>
        <w:tc>
          <w:tcPr>
            <w:tcW w:w="2340" w:type="dxa"/>
          </w:tcPr>
          <w:p w14:paraId="56343B16" w14:textId="77777777" w:rsidR="00FC5945" w:rsidRDefault="00000000" w:rsidP="00E11F94">
            <w:pPr>
              <w:bidi w:val="1"/>
              <w:jc w:val="right"/>
            </w:pPr>
            <w:r>
              <w:rPr>
                <w:rtl w:val="1"/>
              </w:rPr>
              <w:t>רבעוני</w:t>
            </w:r>
          </w:p>
        </w:tc>
        <w:tc>
          <w:tcPr>
            <w:tcW w:w="2340" w:type="dxa"/>
          </w:tcPr>
          <w:p w14:paraId="2CCBAE4F" w14:textId="77777777" w:rsidR="00FC5945" w:rsidRDefault="00000000" w:rsidP="00E11F94">
            <w:pPr>
              <w:bidi w:val="1"/>
              <w:jc w:val="right"/>
            </w:pPr>
            <w:r>
              <w:rPr>
                <w:rtl w:val="1"/>
              </w:rPr>
              <w:t>מנהלת סיעוד</w:t>
            </w:r>
          </w:p>
        </w:tc>
        <w:tc>
          <w:tcPr>
            <w:tcW w:w="2340" w:type="dxa"/>
          </w:tcPr>
          <w:p w14:paraId="1CEAD515" w14:textId="77777777" w:rsidR="00FC5945" w:rsidRDefault="00000000" w:rsidP="00E11F94">
            <w:pPr>
              <w:bidi w:val="1"/>
              <w:jc w:val="right"/>
            </w:pPr>
            <w:r>
              <w:rPr/>
              <w:t>100%</w:t>
            </w:r>
          </w:p>
        </w:tc>
      </w:tr>
      <w:tr w:rsidR="00FC5945" w14:paraId="11E2C7BD" w14:textId="77777777">
        <w:tc>
          <w:tcPr>
            <w:tcW w:w="2340" w:type="dxa"/>
          </w:tcPr>
          <w:p w14:paraId="4B5710B3" w14:textId="77777777" w:rsidR="00FC5945" w:rsidRDefault="00000000" w:rsidP="00E11F94">
            <w:pPr>
              <w:bidi w:val="1"/>
              <w:jc w:val="right"/>
            </w:pPr>
            <w:r>
              <w:rPr>
                <w:rtl w:val="1"/>
              </w:rPr>
              <w:t>שיעור ארוחות מתועדות בקרדקס מתוך סך הארוחות</w:t>
            </w:r>
          </w:p>
        </w:tc>
        <w:tc>
          <w:tcPr>
            <w:tcW w:w="2340" w:type="dxa"/>
          </w:tcPr>
          <w:p w14:paraId="66288D0D" w14:textId="77777777" w:rsidR="00FC5945" w:rsidRDefault="00000000" w:rsidP="00E11F94">
            <w:pPr>
              <w:bidi w:val="1"/>
              <w:jc w:val="right"/>
            </w:pPr>
            <w:r>
              <w:rPr>
                <w:rtl w:val="1"/>
              </w:rPr>
              <w:t>חודשי</w:t>
            </w:r>
          </w:p>
        </w:tc>
        <w:tc>
          <w:tcPr>
            <w:tcW w:w="2340" w:type="dxa"/>
          </w:tcPr>
          <w:p w14:paraId="3CB80663" w14:textId="77777777" w:rsidR="00FC5945" w:rsidRDefault="00000000" w:rsidP="00E11F94">
            <w:pPr>
              <w:bidi w:val="1"/>
              <w:jc w:val="right"/>
            </w:pPr>
            <w:r>
              <w:rPr>
                <w:rtl w:val="1"/>
              </w:rPr>
              <w:t>מנהלת סיעוד / אחות אחראית</w:t>
            </w:r>
          </w:p>
        </w:tc>
        <w:tc>
          <w:tcPr>
            <w:tcW w:w="2340" w:type="dxa"/>
          </w:tcPr>
          <w:p w14:paraId="7AD9D58F" w14:textId="77777777" w:rsidR="00FC5945" w:rsidRDefault="00000000" w:rsidP="00E11F94">
            <w:pPr>
              <w:bidi w:val="1"/>
              <w:jc w:val="right"/>
            </w:pPr>
            <w:r>
              <w:rPr/>
              <w:t>100%</w:t>
            </w:r>
          </w:p>
        </w:tc>
      </w:tr>
      <w:tr w:rsidR="00FC5945" w14:paraId="306F603F" w14:textId="77777777">
        <w:tc>
          <w:tcPr>
            <w:tcW w:w="2340" w:type="dxa"/>
          </w:tcPr>
          <w:p w14:paraId="441549A5" w14:textId="77777777" w:rsidR="00FC5945" w:rsidRDefault="00000000" w:rsidP="00E11F94">
            <w:pPr>
              <w:bidi w:val="1"/>
              <w:jc w:val="right"/>
            </w:pPr>
            <w:r>
              <w:rPr>
                <w:rtl w:val="1"/>
              </w:rPr>
              <w:t>מספר אירועי אספירציה/חנק מדווחים</w:t>
            </w:r>
          </w:p>
        </w:tc>
        <w:tc>
          <w:tcPr>
            <w:tcW w:w="2340" w:type="dxa"/>
          </w:tcPr>
          <w:p w14:paraId="7FB70A51" w14:textId="77777777" w:rsidR="00FC5945" w:rsidRDefault="00000000" w:rsidP="00E11F94">
            <w:pPr>
              <w:bidi w:val="1"/>
              <w:jc w:val="right"/>
            </w:pPr>
            <w:r>
              <w:rPr>
                <w:rtl w:val="1"/>
              </w:rPr>
              <w:t>חודשי</w:t>
            </w:r>
          </w:p>
        </w:tc>
        <w:tc>
          <w:tcPr>
            <w:tcW w:w="2340" w:type="dxa"/>
          </w:tcPr>
          <w:p w14:paraId="2C13BB4A" w14:textId="77777777" w:rsidR="00FC5945" w:rsidRDefault="00000000" w:rsidP="00E11F94">
            <w:pPr>
              <w:bidi w:val="1"/>
              <w:jc w:val="right"/>
            </w:pPr>
            <w:r>
              <w:rPr>
                <w:rtl w:val="1"/>
              </w:rPr>
              <w:t>מנהלת סיעוד / ניהול סיכונים</w:t>
            </w:r>
          </w:p>
        </w:tc>
        <w:tc>
          <w:tcPr>
            <w:tcW w:w="2340" w:type="dxa"/>
          </w:tcPr>
          <w:p w14:paraId="0C04D516" w14:textId="77777777" w:rsidR="00FC5945" w:rsidRDefault="00000000" w:rsidP="00E11F94">
            <w:pPr>
              <w:bidi w:val="1"/>
              <w:jc w:val="right"/>
            </w:pPr>
            <w:r>
              <w:rPr>
                <w:rtl w:val="1"/>
              </w:rPr>
              <w:t>מגמת ירידה</w:t>
            </w:r>
          </w:p>
        </w:tc>
      </w:tr>
      <w:tr w:rsidR="00FC5945" w14:paraId="2FAD9B61" w14:textId="77777777">
        <w:tc>
          <w:tcPr>
            <w:tcW w:w="2340" w:type="dxa"/>
          </w:tcPr>
          <w:p w14:paraId="3BCC0DA7" w14:textId="77777777" w:rsidR="00FC5945" w:rsidRDefault="00000000" w:rsidP="00E11F94">
            <w:pPr>
              <w:bidi w:val="1"/>
              <w:jc w:val="right"/>
            </w:pPr>
            <w:r>
              <w:rPr>
                <w:rtl w:val="1"/>
              </w:rPr>
              <w:t>שיעור אירועי אספירציה/חנק שתועדו ודווחו בהתאם לנוהל</w:t>
            </w:r>
          </w:p>
        </w:tc>
        <w:tc>
          <w:tcPr>
            <w:tcW w:w="2340" w:type="dxa"/>
          </w:tcPr>
          <w:p w14:paraId="1E34A56C" w14:textId="77777777" w:rsidR="00FC5945" w:rsidRDefault="00000000" w:rsidP="00E11F94">
            <w:pPr>
              <w:bidi w:val="1"/>
              <w:jc w:val="right"/>
            </w:pPr>
            <w:r>
              <w:rPr>
                <w:rtl w:val="1"/>
              </w:rPr>
              <w:t>רבעוני</w:t>
            </w:r>
          </w:p>
        </w:tc>
        <w:tc>
          <w:tcPr>
            <w:tcW w:w="2340" w:type="dxa"/>
          </w:tcPr>
          <w:p w14:paraId="64BAED55" w14:textId="77777777" w:rsidR="00FC5945" w:rsidRDefault="00000000" w:rsidP="00E11F94">
            <w:pPr>
              <w:bidi w:val="1"/>
              <w:jc w:val="right"/>
            </w:pPr>
            <w:r>
              <w:rPr>
                <w:rtl w:val="1"/>
              </w:rPr>
              <w:t>ניהול סיכונים / מנהלת סיעוד</w:t>
            </w:r>
          </w:p>
        </w:tc>
        <w:tc>
          <w:tcPr>
            <w:tcW w:w="2340" w:type="dxa"/>
          </w:tcPr>
          <w:p w14:paraId="722FD28F" w14:textId="77777777" w:rsidR="00FC5945" w:rsidRDefault="00000000" w:rsidP="00E11F94">
            <w:pPr>
              <w:bidi w:val="1"/>
              <w:jc w:val="right"/>
            </w:pPr>
            <w:r>
              <w:rPr/>
              <w:t>100%</w:t>
            </w:r>
          </w:p>
        </w:tc>
      </w:tr>
      <w:tr w:rsidR="00FC5945" w14:paraId="132A9069" w14:textId="77777777">
        <w:tc>
          <w:tcPr>
            <w:tcW w:w="2340" w:type="dxa"/>
          </w:tcPr>
          <w:p w14:paraId="322EB394" w14:textId="77777777" w:rsidR="00FC5945" w:rsidRDefault="00000000" w:rsidP="00E11F94">
            <w:pPr>
              <w:bidi w:val="1"/>
              <w:jc w:val="right"/>
            </w:pPr>
            <w:r>
              <w:rPr>
                <w:rtl w:val="1"/>
              </w:rPr>
              <w:t>שיעור תצפיות ארוחה תקופתיות שבוצעו כמתוכנן</w:t>
            </w:r>
          </w:p>
        </w:tc>
        <w:tc>
          <w:tcPr>
            <w:tcW w:w="2340" w:type="dxa"/>
          </w:tcPr>
          <w:p w14:paraId="44ABF85A" w14:textId="77777777" w:rsidR="00FC5945" w:rsidRDefault="00000000" w:rsidP="00E11F94">
            <w:pPr>
              <w:bidi w:val="1"/>
              <w:jc w:val="right"/>
            </w:pPr>
            <w:r>
              <w:rPr>
                <w:rtl w:val="1"/>
              </w:rPr>
              <w:t>רבעוני</w:t>
            </w:r>
          </w:p>
        </w:tc>
        <w:tc>
          <w:tcPr>
            <w:tcW w:w="2340" w:type="dxa"/>
          </w:tcPr>
          <w:p w14:paraId="14636865" w14:textId="77777777" w:rsidR="00FC5945" w:rsidRDefault="00000000" w:rsidP="00E11F94">
            <w:pPr>
              <w:bidi w:val="1"/>
              <w:jc w:val="right"/>
            </w:pPr>
            <w:r>
              <w:rPr>
                <w:rtl w:val="1"/>
              </w:rPr>
              <w:t>מרכז/ת מעקב ביצוע</w:t>
            </w:r>
          </w:p>
        </w:tc>
        <w:tc>
          <w:tcPr>
            <w:tcW w:w="2340" w:type="dxa"/>
          </w:tcPr>
          <w:p w14:paraId="44A89A0C" w14:textId="77777777" w:rsidR="00FC5945" w:rsidRDefault="00000000" w:rsidP="00E11F94">
            <w:pPr>
              <w:bidi w:val="1"/>
              <w:jc w:val="right"/>
            </w:pPr>
            <w:r>
              <w:rPr/>
              <w:t>≥90%</w:t>
            </w:r>
          </w:p>
        </w:tc>
      </w:tr>
      <w:tr w:rsidR="00FC5945" w14:paraId="5FAF2206" w14:textId="77777777">
        <w:tc>
          <w:tcPr>
            <w:tcW w:w="2340" w:type="dxa"/>
          </w:tcPr>
          <w:p w14:paraId="62F2BBA6" w14:textId="77777777" w:rsidR="00FC5945" w:rsidRDefault="00000000" w:rsidP="00E11F94">
            <w:pPr>
              <w:bidi w:val="1"/>
              <w:jc w:val="right"/>
            </w:pPr>
            <w:r>
              <w:rPr>
                <w:rtl w:val="1"/>
              </w:rPr>
              <w:t>זמינות ותקינות ציוד שאיבה בסביבת הארוחה לילדים בסיכון גבוה</w:t>
            </w:r>
          </w:p>
        </w:tc>
        <w:tc>
          <w:tcPr>
            <w:tcW w:w="2340" w:type="dxa"/>
          </w:tcPr>
          <w:p w14:paraId="1515AF4A" w14:textId="77777777" w:rsidR="00FC5945" w:rsidRDefault="00000000" w:rsidP="00E11F94">
            <w:pPr>
              <w:bidi w:val="1"/>
              <w:jc w:val="right"/>
            </w:pPr>
            <w:r>
              <w:rPr>
                <w:rtl w:val="1"/>
              </w:rPr>
              <w:t>חודשי</w:t>
            </w:r>
          </w:p>
        </w:tc>
        <w:tc>
          <w:tcPr>
            <w:tcW w:w="2340" w:type="dxa"/>
          </w:tcPr>
          <w:p w14:paraId="7BF27781" w14:textId="77777777" w:rsidR="00FC5945" w:rsidRDefault="00000000" w:rsidP="00E11F94">
            <w:pPr>
              <w:bidi w:val="1"/>
              <w:jc w:val="right"/>
            </w:pPr>
            <w:r>
              <w:rPr>
                <w:rtl w:val="1"/>
              </w:rPr>
              <w:t>אחות אחראית</w:t>
            </w:r>
          </w:p>
        </w:tc>
        <w:tc>
          <w:tcPr>
            <w:tcW w:w="2340" w:type="dxa"/>
          </w:tcPr>
          <w:p w14:paraId="1FDF96F6" w14:textId="77777777" w:rsidR="00FC5945" w:rsidRDefault="00000000" w:rsidP="00E11F94">
            <w:pPr>
              <w:bidi w:val="1"/>
              <w:jc w:val="right"/>
            </w:pPr>
            <w:r>
              <w:rPr/>
              <w:t>100%</w:t>
            </w:r>
          </w:p>
        </w:tc>
      </w:tr>
    </w:tbl>
    <w:p w14:paraId="5CB92508" w14:textId="77777777" w:rsidR="00FC5945" w:rsidRDefault="00000000" w:rsidP="00E11F94">
      <w:pPr>
        <w:pStyle w:val="Heading3"/>
        <w:bidi w:val="1"/>
        <w:jc w:val="right"/>
      </w:pPr>
      <w:r>
        <w:rPr>
          <w:rtl w:val="1"/>
        </w:rPr>
        <w:t>11.3 ליקויים ושיפור</w:t>
      </w:r>
    </w:p>
    <w:p w14:paraId="45CE907A" w14:textId="77777777" w:rsidR="00FC5945" w:rsidRDefault="00000000" w:rsidP="00E11F94">
      <w:pPr>
        <w:pStyle w:val="ListBullet"/>
        <w:bidi w:val="1"/>
        <w:jc w:val="right"/>
      </w:pPr>
      <w:r>
        <w:rPr>
          <w:rtl w:val="1"/>
        </w:rPr>
        <w:t>ליקויים שזוהו בתצפיות ארוחה ידווחו למנהלת הסיעוד ולמרכז/ת מעקב ביצוע לטיפול מיידי.</w:t>
      </w:r>
    </w:p>
    <w:p w14:paraId="208979BB" w14:textId="77777777" w:rsidR="00FC5945" w:rsidRDefault="00000000" w:rsidP="00E11F94">
      <w:pPr>
        <w:pStyle w:val="ListBullet"/>
        <w:bidi w:val="1"/>
        <w:jc w:val="right"/>
      </w:pPr>
      <w:r>
        <w:rPr>
          <w:rtl w:val="1"/>
        </w:rPr>
        <w:t>אירועי אספירציה/חנק ינותחו בדיון צוות רב-מקצועי לזיהוי גורמי שורש ולקחים.</w:t>
      </w:r>
    </w:p>
    <w:p w14:paraId="550FB381" w14:textId="77777777" w:rsidR="00FC5945" w:rsidRDefault="00000000" w:rsidP="00E11F94">
      <w:pPr>
        <w:pStyle w:val="ListBullet"/>
        <w:bidi w:val="1"/>
        <w:jc w:val="right"/>
      </w:pPr>
      <w:r>
        <w:rPr>
          <w:rtl w:val="1"/>
        </w:rPr>
        <w:t>ליקויים חוזרים יובילו לעדכון הנוהל, הדרכה ממוקדת, או שינוי בתהליכי עבודה.</w:t>
      </w:r>
    </w:p>
    <w:p w14:paraId="56663B05" w14:textId="77777777" w:rsidR="00FC5945" w:rsidRDefault="00000000" w:rsidP="00E11F94">
      <w:pPr>
        <w:pStyle w:val="ListBullet"/>
        <w:bidi w:val="1"/>
        <w:jc w:val="right"/>
      </w:pPr>
      <w:r>
        <w:rPr>
          <w:rtl w:val="1"/>
        </w:rPr>
        <w:t>תוצאות מדדי איכות יוצגו בפורום צוות תקופתי לצורך שיפור מתמיד.</w:t>
      </w:r>
    </w:p>
    <w:p w14:paraId="2AF322E2" w14:textId="77777777" w:rsidR="00FC5945" w:rsidRDefault="00000000" w:rsidP="00E11F94">
      <w:pPr>
        <w:pStyle w:val="ListBullet"/>
        <w:bidi w:val="1"/>
        <w:jc w:val="right"/>
      </w:pPr>
      <w:r>
        <w:rPr>
          <w:rtl w:val="1"/>
        </w:rPr>
        <w:t>משוב מהמשפחות ישולב בתהליך השיפור.</w:t>
      </w:r>
    </w:p>
    <w:p w14:paraId="4C8DF970" w14:textId="77777777" w:rsidR="00FC5945" w:rsidRDefault="00000000" w:rsidP="00E11F94">
      <w:pPr>
        <w:bidi w:val="1"/>
        <w:jc w:val="right"/>
      </w:pPr>
      <w:r>
        <w:rPr/>
        <w:t>---</w:t>
      </w:r>
    </w:p>
    <w:p w14:paraId="7DA72682" w14:textId="77777777" w:rsidR="00FC5945" w:rsidRDefault="00000000" w:rsidP="00E11F94">
      <w:pPr>
        <w:pStyle w:val="Heading2"/>
        <w:bidi w:val="1"/>
        <w:jc w:val="right"/>
      </w:pPr>
      <w:r>
        <w:rPr>
          <w:rtl w:val="1"/>
        </w:rPr>
        <w:t>12. נספחים</w:t>
      </w:r>
    </w:p>
    <w:tbl>
      <w:tblPr>
        <w:tblStyle w:val="TableGrid"/>
        <w:bidiVisual/>
        <w:tblW w:w="0" w:type="auto"/>
        <w:tblLook w:val="04A0" w:firstRow="1" w:lastRow="0" w:firstColumn="1" w:lastColumn="0" w:noHBand="0" w:noVBand="1"/>
      </w:tblPr>
      <w:tblGrid>
        <w:gridCol w:w="4680"/>
        <w:gridCol w:w="4680"/>
      </w:tblGrid>
      <w:tr w:rsidR="00FC5945" w14:paraId="20BB9189" w14:textId="77777777">
        <w:tc>
          <w:tcPr>
            <w:tcW w:w="4680" w:type="dxa"/>
          </w:tcPr>
          <w:p w14:paraId="107D4DDA" w14:textId="77777777" w:rsidR="00FC5945" w:rsidRDefault="00000000" w:rsidP="00E11F94">
            <w:pPr>
              <w:bidi w:val="1"/>
              <w:jc w:val="right"/>
            </w:pPr>
            <w:r>
              <w:rPr>
                <w:rtl w:val="1"/>
              </w:rPr>
              <w:t>נספח</w:t>
            </w:r>
          </w:p>
        </w:tc>
        <w:tc>
          <w:tcPr>
            <w:tcW w:w="4680" w:type="dxa"/>
          </w:tcPr>
          <w:p w14:paraId="32206B27" w14:textId="77777777" w:rsidR="00FC5945" w:rsidRDefault="00000000" w:rsidP="00E11F94">
            <w:pPr>
              <w:bidi w:val="1"/>
              <w:jc w:val="right"/>
            </w:pPr>
            <w:r>
              <w:rPr>
                <w:rtl w:val="1"/>
              </w:rPr>
              <w:t>תוכן</w:t>
            </w:r>
          </w:p>
        </w:tc>
      </w:tr>
      <w:tr w:rsidR="00FC5945" w14:paraId="36DCD20F" w14:textId="77777777">
        <w:tc>
          <w:tcPr>
            <w:tcW w:w="4680" w:type="dxa"/>
          </w:tcPr>
          <w:p w14:paraId="56CAEA7E" w14:textId="77777777" w:rsidR="00FC5945" w:rsidRDefault="00000000" w:rsidP="00E11F94">
            <w:pPr>
              <w:bidi w:val="1"/>
              <w:jc w:val="right"/>
            </w:pPr>
            <w:r>
              <w:rPr>
                <w:rtl w:val="1"/>
              </w:rPr>
              <w:t>נספח א'</w:t>
            </w:r>
          </w:p>
        </w:tc>
        <w:tc>
          <w:tcPr>
            <w:tcW w:w="4680" w:type="dxa"/>
          </w:tcPr>
          <w:p w14:paraId="4192C6AE" w14:textId="77777777" w:rsidR="00FC5945" w:rsidRDefault="00000000" w:rsidP="00E11F94">
            <w:pPr>
              <w:bidi w:val="1"/>
              <w:jc w:val="right"/>
            </w:pPr>
            <w:r>
              <w:rPr/>
              <w:t>טבלת מרקמי מזון: מערכת שלוש רמות מקומית (רגיל / טחון גס / טחון דק) עם מיפוי מקביל לרמות ‎IDDSI‎ ‎(‎Levels 4‎, 5, 7)‎</w:t>
            </w:r>
          </w:p>
        </w:tc>
      </w:tr>
      <w:tr w:rsidR="00FC5945" w14:paraId="0F911286" w14:textId="77777777">
        <w:tc>
          <w:tcPr>
            <w:tcW w:w="4680" w:type="dxa"/>
          </w:tcPr>
          <w:p w14:paraId="507362EA" w14:textId="77777777" w:rsidR="00FC5945" w:rsidRDefault="00000000" w:rsidP="00E11F94">
            <w:pPr>
              <w:bidi w:val="1"/>
              <w:jc w:val="right"/>
            </w:pPr>
            <w:r>
              <w:rPr>
                <w:rtl w:val="1"/>
              </w:rPr>
              <w:t>נספח ב'</w:t>
            </w:r>
          </w:p>
        </w:tc>
        <w:tc>
          <w:tcPr>
            <w:tcW w:w="4680" w:type="dxa"/>
          </w:tcPr>
          <w:p w14:paraId="75A68033" w14:textId="77777777" w:rsidR="00FC5945" w:rsidRDefault="00000000" w:rsidP="00E11F94">
            <w:pPr>
              <w:bidi w:val="1"/>
              <w:jc w:val="right"/>
            </w:pPr>
            <w:r>
              <w:rPr/>
              <w:t xml:space="preserve">טבלת דרגות הסמכת נוזלים בהתאם למסגרת ‎IDDSI‎ </w:t>
            </w:r>
            <w:r>
              <w:rPr/>
              <w:t>‎(‎Levels 0–4‎)‎ עם תרגום עברי</w:t>
            </w:r>
          </w:p>
        </w:tc>
      </w:tr>
      <w:tr w:rsidR="00FC5945" w14:paraId="7165E9FA" w14:textId="77777777">
        <w:tc>
          <w:tcPr>
            <w:tcW w:w="4680" w:type="dxa"/>
          </w:tcPr>
          <w:p w14:paraId="4B806B08" w14:textId="77777777" w:rsidR="00FC5945" w:rsidRDefault="00000000" w:rsidP="00E11F94">
            <w:pPr>
              <w:bidi w:val="1"/>
              <w:jc w:val="right"/>
            </w:pPr>
            <w:r>
              <w:rPr>
                <w:rtl w:val="1"/>
              </w:rPr>
              <w:t>נספח ג'</w:t>
            </w:r>
          </w:p>
        </w:tc>
        <w:tc>
          <w:tcPr>
            <w:tcW w:w="4680" w:type="dxa"/>
          </w:tcPr>
          <w:p w14:paraId="1896EF45" w14:textId="77777777" w:rsidR="00FC5945" w:rsidRDefault="00000000" w:rsidP="00E11F94">
            <w:pPr>
              <w:bidi w:val="1"/>
              <w:jc w:val="right"/>
            </w:pPr>
            <w:r>
              <w:rPr/>
              <w:t>רשימת מזונות אסורים בקטגוריית טחון דק ‎(‎IDDSI Level 4‎)‎</w:t>
            </w:r>
          </w:p>
        </w:tc>
      </w:tr>
      <w:tr w:rsidR="00FC5945" w14:paraId="634C290C" w14:textId="77777777">
        <w:tc>
          <w:tcPr>
            <w:tcW w:w="4680" w:type="dxa"/>
          </w:tcPr>
          <w:p w14:paraId="6DCE19B3" w14:textId="77777777" w:rsidR="00FC5945" w:rsidRDefault="00000000" w:rsidP="00E11F94">
            <w:pPr>
              <w:bidi w:val="1"/>
              <w:jc w:val="right"/>
            </w:pPr>
            <w:r>
              <w:rPr>
                <w:rtl w:val="1"/>
              </w:rPr>
              <w:t>נספח ד'</w:t>
            </w:r>
          </w:p>
        </w:tc>
        <w:tc>
          <w:tcPr>
            <w:tcW w:w="4680" w:type="dxa"/>
          </w:tcPr>
          <w:p w14:paraId="16BCC7DD" w14:textId="77777777" w:rsidR="00FC5945" w:rsidRDefault="00000000" w:rsidP="00E11F94">
            <w:pPr>
              <w:bidi w:val="1"/>
              <w:jc w:val="right"/>
            </w:pPr>
            <w:r>
              <w:rPr>
                <w:rtl w:val="1"/>
              </w:rPr>
              <w:t>טופס תכנית האכלה אישית (דוגמה)</w:t>
            </w:r>
          </w:p>
        </w:tc>
      </w:tr>
      <w:tr w:rsidR="00FC5945" w14:paraId="32BE84BD" w14:textId="77777777">
        <w:tc>
          <w:tcPr>
            <w:tcW w:w="4680" w:type="dxa"/>
          </w:tcPr>
          <w:p w14:paraId="7BCFA14D" w14:textId="77777777" w:rsidR="00FC5945" w:rsidRDefault="00000000" w:rsidP="00E11F94">
            <w:pPr>
              <w:bidi w:val="1"/>
              <w:jc w:val="right"/>
            </w:pPr>
            <w:r>
              <w:rPr>
                <w:rtl w:val="1"/>
              </w:rPr>
              <w:t>נספח ה'</w:t>
            </w:r>
          </w:p>
        </w:tc>
        <w:tc>
          <w:tcPr>
            <w:tcW w:w="4680" w:type="dxa"/>
          </w:tcPr>
          <w:p w14:paraId="676BEF0C" w14:textId="77777777" w:rsidR="00FC5945" w:rsidRDefault="00000000" w:rsidP="00E11F94">
            <w:pPr>
              <w:bidi w:val="1"/>
              <w:jc w:val="right"/>
            </w:pPr>
            <w:r>
              <w:rPr/>
              <w:t>רשימת בדיקה ‎(‎Checklist‎)‎ לאחות לפני, במהלך ולאחר ארוחה</w:t>
            </w:r>
          </w:p>
        </w:tc>
      </w:tr>
      <w:tr w:rsidR="00FC5945" w14:paraId="6786B0D2" w14:textId="77777777">
        <w:tc>
          <w:tcPr>
            <w:tcW w:w="4680" w:type="dxa"/>
          </w:tcPr>
          <w:p w14:paraId="51F71748" w14:textId="77777777" w:rsidR="00FC5945" w:rsidRDefault="00000000" w:rsidP="00E11F94">
            <w:pPr>
              <w:bidi w:val="1"/>
              <w:jc w:val="right"/>
            </w:pPr>
            <w:r>
              <w:rPr>
                <w:rtl w:val="1"/>
              </w:rPr>
              <w:t>נספח ו'</w:t>
            </w:r>
          </w:p>
        </w:tc>
        <w:tc>
          <w:tcPr>
            <w:tcW w:w="4680" w:type="dxa"/>
          </w:tcPr>
          <w:p w14:paraId="0F451015" w14:textId="77777777" w:rsidR="00FC5945" w:rsidRDefault="00000000" w:rsidP="00E11F94">
            <w:pPr>
              <w:bidi w:val="1"/>
              <w:jc w:val="right"/>
            </w:pPr>
            <w:r>
              <w:rPr>
                <w:rtl w:val="1"/>
              </w:rPr>
              <w:t>טבלת סימני אספירציה וחנק – זיהוי ותגובה מיידית</w:t>
            </w:r>
          </w:p>
        </w:tc>
      </w:tr>
      <w:tr w:rsidR="00FC5945" w14:paraId="08E0E604" w14:textId="77777777">
        <w:tc>
          <w:tcPr>
            <w:tcW w:w="4680" w:type="dxa"/>
          </w:tcPr>
          <w:p w14:paraId="353A5529" w14:textId="77777777" w:rsidR="00FC5945" w:rsidRDefault="00000000" w:rsidP="00E11F94">
            <w:pPr>
              <w:bidi w:val="1"/>
              <w:jc w:val="right"/>
            </w:pPr>
            <w:r>
              <w:rPr>
                <w:rtl w:val="1"/>
              </w:rPr>
              <w:t>נספח ז'</w:t>
            </w:r>
          </w:p>
        </w:tc>
        <w:tc>
          <w:tcPr>
            <w:tcW w:w="4680" w:type="dxa"/>
          </w:tcPr>
          <w:p w14:paraId="19E1DCD0" w14:textId="77777777" w:rsidR="00FC5945" w:rsidRDefault="00000000" w:rsidP="00E11F94">
            <w:pPr>
              <w:bidi w:val="1"/>
              <w:jc w:val="right"/>
            </w:pPr>
            <w:r>
              <w:rPr>
                <w:rtl w:val="1"/>
              </w:rPr>
              <w:t>אלגוריתם ניהול אירוע אספירציה/חנק בזמן ארוחה</w:t>
            </w:r>
          </w:p>
        </w:tc>
      </w:tr>
      <w:tr w:rsidR="00FC5945" w14:paraId="15BFCBCB" w14:textId="77777777">
        <w:tc>
          <w:tcPr>
            <w:tcW w:w="4680" w:type="dxa"/>
          </w:tcPr>
          <w:p w14:paraId="36E4E1C0" w14:textId="77777777" w:rsidR="00FC5945" w:rsidRDefault="00000000" w:rsidP="00E11F94">
            <w:pPr>
              <w:bidi w:val="1"/>
              <w:jc w:val="right"/>
            </w:pPr>
            <w:r>
              <w:rPr>
                <w:rtl w:val="1"/>
              </w:rPr>
              <w:t>נספח ח'</w:t>
            </w:r>
          </w:p>
        </w:tc>
        <w:tc>
          <w:tcPr>
            <w:tcW w:w="4680" w:type="dxa"/>
          </w:tcPr>
          <w:p w14:paraId="05B5425E" w14:textId="77777777" w:rsidR="00FC5945" w:rsidRDefault="00000000" w:rsidP="00E11F94">
            <w:pPr>
              <w:bidi w:val="1"/>
              <w:jc w:val="right"/>
            </w:pPr>
            <w:r>
              <w:rPr>
                <w:rtl w:val="1"/>
              </w:rPr>
              <w:t>טופס תיעוד הדרכת צוות מאכיל</w:t>
            </w:r>
          </w:p>
        </w:tc>
      </w:tr>
      <w:tr w:rsidR="00FC5945" w14:paraId="381F33FA" w14:textId="77777777">
        <w:tc>
          <w:tcPr>
            <w:tcW w:w="4680" w:type="dxa"/>
          </w:tcPr>
          <w:p w14:paraId="79F9F4B2" w14:textId="77777777" w:rsidR="00FC5945" w:rsidRDefault="00000000" w:rsidP="00E11F94">
            <w:pPr>
              <w:bidi w:val="1"/>
              <w:jc w:val="right"/>
            </w:pPr>
            <w:r>
              <w:rPr>
                <w:rtl w:val="1"/>
              </w:rPr>
              <w:t>נספח ט'</w:t>
            </w:r>
          </w:p>
        </w:tc>
        <w:tc>
          <w:tcPr>
            <w:tcW w:w="4680" w:type="dxa"/>
          </w:tcPr>
          <w:p w14:paraId="052D5B96" w14:textId="77777777" w:rsidR="00FC5945" w:rsidRDefault="00000000" w:rsidP="00E11F94">
            <w:pPr>
              <w:bidi w:val="1"/>
              <w:jc w:val="right"/>
            </w:pPr>
            <w:r>
              <w:rPr>
                <w:rtl w:val="1"/>
              </w:rPr>
              <w:t>טופס דיווח אירוע חריג (אספירציה/חנק)</w:t>
            </w:r>
          </w:p>
        </w:tc>
      </w:tr>
      <w:tr w:rsidR="00FC5945" w14:paraId="2B0D941D" w14:textId="77777777">
        <w:tc>
          <w:tcPr>
            <w:tcW w:w="4680" w:type="dxa"/>
          </w:tcPr>
          <w:p w14:paraId="2019D749" w14:textId="77777777" w:rsidR="00FC5945" w:rsidRDefault="00000000" w:rsidP="00E11F94">
            <w:pPr>
              <w:bidi w:val="1"/>
              <w:jc w:val="right"/>
            </w:pPr>
            <w:r>
              <w:rPr>
                <w:rtl w:val="1"/>
              </w:rPr>
              <w:t>נספח י'</w:t>
            </w:r>
          </w:p>
        </w:tc>
        <w:tc>
          <w:tcPr>
            <w:tcW w:w="4680" w:type="dxa"/>
          </w:tcPr>
          <w:p w14:paraId="1A64E0B7" w14:textId="77777777" w:rsidR="00FC5945" w:rsidRDefault="00000000" w:rsidP="00E11F94">
            <w:pPr>
              <w:bidi w:val="1"/>
              <w:jc w:val="right"/>
            </w:pPr>
            <w:r>
              <w:rPr>
                <w:rtl w:val="1"/>
              </w:rPr>
              <w:t>פרוטוקול הושבה לארוחות (הפניה לנוהל הושבה מוסדי)</w:t>
            </w:r>
          </w:p>
        </w:tc>
      </w:tr>
      <w:tr w:rsidR="00FC5945" w14:paraId="238769EE" w14:textId="77777777">
        <w:tc>
          <w:tcPr>
            <w:tcW w:w="4680" w:type="dxa"/>
          </w:tcPr>
          <w:p w14:paraId="42F7E8E3" w14:textId="77777777" w:rsidR="00FC5945" w:rsidRDefault="00000000" w:rsidP="00E11F94">
            <w:pPr>
              <w:bidi w:val="1"/>
              <w:jc w:val="right"/>
            </w:pPr>
            <w:r>
              <w:rPr>
                <w:rtl w:val="1"/>
              </w:rPr>
              <w:t>נספח יא'</w:t>
            </w:r>
          </w:p>
        </w:tc>
        <w:tc>
          <w:tcPr>
            <w:tcW w:w="4680" w:type="dxa"/>
          </w:tcPr>
          <w:p w14:paraId="3BAE29D3" w14:textId="77777777" w:rsidR="00FC5945" w:rsidRDefault="00000000" w:rsidP="00E11F94">
            <w:pPr>
              <w:bidi w:val="1"/>
              <w:jc w:val="right"/>
            </w:pPr>
            <w:r>
              <w:rPr>
                <w:rtl w:val="1"/>
              </w:rPr>
              <w:t>הנחיות להזנה אנטרלית (גסטרוסטום) – תנוחה, ניטור, סיבוכים</w:t>
            </w:r>
          </w:p>
        </w:tc>
      </w:tr>
    </w:tbl>
    <w:p w14:paraId="1CF7A6FB" w14:textId="77777777" w:rsidR="00DB0BAF" w:rsidRDefault="00DB0BAF" w:rsidP="00E11F94">
      <w:pPr>
        <w:bidi/>
      </w:pPr>
    </w:p>
    <w:sectPr w:rsidR="00DB0B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11079">
    <w:abstractNumId w:val="8"/>
  </w:num>
  <w:num w:numId="2" w16cid:durableId="1594784041">
    <w:abstractNumId w:val="6"/>
  </w:num>
  <w:num w:numId="3" w16cid:durableId="259529587">
    <w:abstractNumId w:val="5"/>
  </w:num>
  <w:num w:numId="4" w16cid:durableId="226964789">
    <w:abstractNumId w:val="4"/>
  </w:num>
  <w:num w:numId="5" w16cid:durableId="1466698582">
    <w:abstractNumId w:val="7"/>
  </w:num>
  <w:num w:numId="6" w16cid:durableId="2125073537">
    <w:abstractNumId w:val="3"/>
  </w:num>
  <w:num w:numId="7" w16cid:durableId="1149982336">
    <w:abstractNumId w:val="2"/>
  </w:num>
  <w:num w:numId="8" w16cid:durableId="874266945">
    <w:abstractNumId w:val="1"/>
  </w:num>
  <w:num w:numId="9" w16cid:durableId="18772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A2"/>
    <w:rsid w:val="0015074B"/>
    <w:rsid w:val="0029639D"/>
    <w:rsid w:val="00326F90"/>
    <w:rsid w:val="00AA1D8D"/>
    <w:rsid w:val="00B47730"/>
    <w:rsid w:val="00CB0664"/>
    <w:rsid w:val="00DB0BAF"/>
    <w:rsid w:val="00E11F94"/>
    <w:rsid w:val="00FC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96D20"/>
  <w14:defaultImageDpi w14:val="300"/>
  <w15:docId w15:val="{66269030-33B2-45E9-8CEF-27FAD816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4206</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Ben-Zeev</cp:lastModifiedBy>
  <cp:revision>3</cp:revision>
  <dcterms:created xsi:type="dcterms:W3CDTF">2013-12-23T23:15:00Z</dcterms:created>
  <dcterms:modified xsi:type="dcterms:W3CDTF">2026-03-24T13:20:00Z</dcterms:modified>
  <cp:category/>
</cp:coreProperties>
</file>